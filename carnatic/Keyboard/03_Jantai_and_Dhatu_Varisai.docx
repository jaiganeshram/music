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Nirmala UI" w:hAnsi="Nirmala UI"/>
          <w:b/>
          <w:color w:val="1A237E"/>
          <w:sz w:val="32"/>
        </w:rPr>
        <w:t>🎹 பாடம் 3: ஜண்டை வரிசைகள், தாட்டு வரிசைகள் &amp; மேல்ஸ்தாயி வரிசைகள்</w:t>
      </w:r>
    </w:p>
    <w:p>
      <w:pPr>
        <w:spacing w:before="0" w:after="80"/>
      </w:pPr>
      <w:r>
        <w:rPr>
          <w:rFonts w:ascii="Nirmala UI" w:hAnsi="Nirmala UI"/>
          <w:b/>
          <w:color w:val="004D40"/>
          <w:sz w:val="20"/>
        </w:rPr>
        <w:t>Jantai Varisai (Twin Notes), Dhatu Varisai (Zig-Zag Leaps) &amp; Tara Sthayi (High Octave) with Western Notes &amp; Fingering</w:t>
      </w:r>
    </w:p>
    <w:p>
      <w:pPr>
        <w:spacing w:before="240" w:after="40"/>
      </w:pPr>
      <w:r>
        <w:rPr>
          <w:rFonts w:ascii="Nirmala UI" w:hAnsi="Nirmala UI"/>
          <w:b/>
          <w:color w:val="1A237E"/>
          <w:sz w:val="28"/>
        </w:rPr>
        <w:t>🔹 பகுதி 1: ஜண்டை வரிசைகள் (Jantai Varisai - Twin Notes)</w:t>
      </w:r>
    </w:p>
    <w:p>
      <w:pPr>
        <w:spacing w:before="160" w:after="40"/>
      </w:pPr>
      <w:r>
        <w:rPr>
          <w:rFonts w:ascii="Nirmala UI" w:hAnsi="Nirmala UI"/>
          <w:b/>
          <w:color w:val="1F4E78"/>
          <w:sz w:val="22"/>
        </w:rPr>
        <w:t>🎶 ஜண்டை வரிசை 1 (Jantai Varisai 1) — இரட்டை சுவர அடிப்படை (சச ரிரி கக மம...)</w:t>
      </w:r>
    </w:p>
    <w:p>
      <w:pPr>
        <w:spacing w:before="0" w:after="80"/>
      </w:pPr>
      <w:r>
        <w:rPr>
          <w:rFonts w:ascii="Nirmala UI" w:hAnsi="Nirmala UI"/>
          <w:i/>
          <w:color w:val="555555"/>
          <w:sz w:val="19"/>
        </w:rPr>
        <w:t>ஒவ்வொரு சுவரத்தையும் அழுத்தி இருமுறை வாசிக்கும் பயிற்சி (ஸ்புரிதம் - Sphuritham).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3168"/>
            <w:shd w:fill="1A237E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வரிசை விபரம்</w:t>
            </w:r>
          </w:p>
        </w:tc>
        <w:tc>
          <w:tcPr>
            <w:tcW w:type="dxa" w:w="1512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 (லகு தட்டு)</w:t>
            </w:r>
          </w:p>
        </w:tc>
        <w:tc>
          <w:tcPr>
            <w:tcW w:type="dxa" w:w="1512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2 (சுண்டு)</w:t>
            </w:r>
          </w:p>
        </w:tc>
        <w:tc>
          <w:tcPr>
            <w:tcW w:type="dxa" w:w="1512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3 (மோதிர)</w:t>
            </w:r>
          </w:p>
        </w:tc>
        <w:tc>
          <w:tcPr>
            <w:tcW w:type="dxa" w:w="1512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4 (நடு)</w:t>
            </w:r>
          </w:p>
        </w:tc>
        <w:tc>
          <w:tcPr>
            <w:tcW w:type="dxa" w:w="1512"/>
            <w:shd w:fill="004D40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5 (திருதம் தட்டு)</w:t>
            </w:r>
          </w:p>
        </w:tc>
        <w:tc>
          <w:tcPr>
            <w:tcW w:type="dxa" w:w="1512"/>
            <w:shd w:fill="004D40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6 (வீச்சு)</w:t>
            </w:r>
          </w:p>
        </w:tc>
        <w:tc>
          <w:tcPr>
            <w:tcW w:type="dxa" w:w="1512"/>
            <w:shd w:fill="4A148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7 (திருதம் தட்டு)</w:t>
            </w:r>
          </w:p>
        </w:tc>
        <w:tc>
          <w:tcPr>
            <w:tcW w:type="dxa" w:w="1512"/>
            <w:shd w:fill="4A148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8 (வீச்சு)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ஆரோகணம் 1 (Swara)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</w:tr>
      <w:tr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விரல் (Finger)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1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1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2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2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3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3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1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1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ஆரோகணம் 2 (Swara)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</w:tr>
      <w:tr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விரல் (Finger)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2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2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3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3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4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4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5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5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அவரோகணம் 1 (Swara)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</w:tr>
      <w:tr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விரல் (Finger)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5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5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4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4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3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3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2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2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அவரோகணம் 2 (Swara)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</w:tr>
      <w:tr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விரல் (Finger)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1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1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3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3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2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2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1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1</w:t>
            </w:r>
          </w:p>
        </w:tc>
      </w:tr>
    </w:tbl>
    <w:p>
      <w:pPr>
        <w:spacing w:before="160" w:after="40"/>
      </w:pPr>
      <w:r>
        <w:rPr>
          <w:rFonts w:ascii="Nirmala UI" w:hAnsi="Nirmala UI"/>
          <w:b/>
          <w:color w:val="1F4E78"/>
          <w:sz w:val="22"/>
        </w:rPr>
        <w:t>🎶 ஜண்டை வரிசை 2 (Jantai Varisai 2) — சுவர தழுவல் (சச ரி-சச ரி...)</w:t>
      </w:r>
    </w:p>
    <w:p>
      <w:pPr>
        <w:spacing w:before="0" w:after="80"/>
      </w:pPr>
      <w:r>
        <w:rPr>
          <w:rFonts w:ascii="Nirmala UI" w:hAnsi="Nirmala UI"/>
          <w:i/>
          <w:color w:val="555555"/>
          <w:sz w:val="19"/>
        </w:rPr>
        <w:t>இரட்டை சுவரத்துடன் ஒற்றை சுவரம் இணைந்து வரும் பயிற்சி.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3168"/>
            <w:shd w:fill="1A237E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வரிசை விபரம்</w:t>
            </w:r>
          </w:p>
        </w:tc>
        <w:tc>
          <w:tcPr>
            <w:tcW w:type="dxa" w:w="1512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 (லகு தட்டு)</w:t>
            </w:r>
          </w:p>
        </w:tc>
        <w:tc>
          <w:tcPr>
            <w:tcW w:type="dxa" w:w="1512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2 (சுண்டு)</w:t>
            </w:r>
          </w:p>
        </w:tc>
        <w:tc>
          <w:tcPr>
            <w:tcW w:type="dxa" w:w="1512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3 (மோதிர)</w:t>
            </w:r>
          </w:p>
        </w:tc>
        <w:tc>
          <w:tcPr>
            <w:tcW w:type="dxa" w:w="1512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4 (நடு)</w:t>
            </w:r>
          </w:p>
        </w:tc>
        <w:tc>
          <w:tcPr>
            <w:tcW w:type="dxa" w:w="1512"/>
            <w:shd w:fill="004D40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5 (திருதம் தட்டு)</w:t>
            </w:r>
          </w:p>
        </w:tc>
        <w:tc>
          <w:tcPr>
            <w:tcW w:type="dxa" w:w="1512"/>
            <w:shd w:fill="004D40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6 (வீச்சு)</w:t>
            </w:r>
          </w:p>
        </w:tc>
        <w:tc>
          <w:tcPr>
            <w:tcW w:type="dxa" w:w="1512"/>
            <w:shd w:fill="4A148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7 (திருதம் தட்டு)</w:t>
            </w:r>
          </w:p>
        </w:tc>
        <w:tc>
          <w:tcPr>
            <w:tcW w:type="dxa" w:w="1512"/>
            <w:shd w:fill="4A148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8 (வீச்சு)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ஆரோகணம் 1 (Swara)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</w:tr>
      <w:tr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விரல் (Finger)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1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1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2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1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1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2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3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1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ஆரோகணம் 2 (Swara)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</w:tr>
      <w:tr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விரல் (Finger)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2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2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3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2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2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3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1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2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அவரோகணம் 1 (Swara)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</w:tr>
      <w:tr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விரல் (Finger)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5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5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4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5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5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4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3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2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அவரோகணம் 2 (Swara)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</w:tr>
      <w:tr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விரல் (Finger)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4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4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3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4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4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3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2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1</w:t>
            </w:r>
          </w:p>
        </w:tc>
      </w:tr>
    </w:tbl>
    <w:p>
      <w:pPr>
        <w:spacing w:before="160" w:after="40"/>
      </w:pPr>
      <w:r>
        <w:rPr>
          <w:rFonts w:ascii="Nirmala UI" w:hAnsi="Nirmala UI"/>
          <w:b/>
          <w:color w:val="1F4E78"/>
          <w:sz w:val="22"/>
        </w:rPr>
        <w:t>🎶 ஜண்டை வரிசை 3 (Jantai Varisai 3) — மூன்று சுவர ஜண்டை (சச ரிரி கக-சச...)</w:t>
      </w:r>
    </w:p>
    <w:p>
      <w:pPr>
        <w:spacing w:before="0" w:after="80"/>
      </w:pPr>
      <w:r>
        <w:rPr>
          <w:rFonts w:ascii="Nirmala UI" w:hAnsi="Nirmala UI"/>
          <w:i/>
          <w:color w:val="555555"/>
          <w:sz w:val="19"/>
        </w:rPr>
        <w:t>3 ஜோடி சுவரங்களுக்குப் பின் முதல் ஜோடி மீண்டும் வரும் பாடம்.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3168"/>
            <w:shd w:fill="1A237E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வரிசை விபரம்</w:t>
            </w:r>
          </w:p>
        </w:tc>
        <w:tc>
          <w:tcPr>
            <w:tcW w:type="dxa" w:w="1512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 (லகு தட்டு)</w:t>
            </w:r>
          </w:p>
        </w:tc>
        <w:tc>
          <w:tcPr>
            <w:tcW w:type="dxa" w:w="1512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2 (சுண்டு)</w:t>
            </w:r>
          </w:p>
        </w:tc>
        <w:tc>
          <w:tcPr>
            <w:tcW w:type="dxa" w:w="1512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3 (மோதிர)</w:t>
            </w:r>
          </w:p>
        </w:tc>
        <w:tc>
          <w:tcPr>
            <w:tcW w:type="dxa" w:w="1512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4 (நடு)</w:t>
            </w:r>
          </w:p>
        </w:tc>
        <w:tc>
          <w:tcPr>
            <w:tcW w:type="dxa" w:w="1512"/>
            <w:shd w:fill="004D40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5 (திருதம் தட்டு)</w:t>
            </w:r>
          </w:p>
        </w:tc>
        <w:tc>
          <w:tcPr>
            <w:tcW w:type="dxa" w:w="1512"/>
            <w:shd w:fill="004D40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6 (வீச்சு)</w:t>
            </w:r>
          </w:p>
        </w:tc>
        <w:tc>
          <w:tcPr>
            <w:tcW w:type="dxa" w:w="1512"/>
            <w:shd w:fill="4A148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7 (திருதம் தட்டு)</w:t>
            </w:r>
          </w:p>
        </w:tc>
        <w:tc>
          <w:tcPr>
            <w:tcW w:type="dxa" w:w="1512"/>
            <w:shd w:fill="4A148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8 (வீச்சு)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ஆரோகணம் 1 (Swara)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</w:tr>
      <w:tr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விரல் (Finger)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1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1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2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2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3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3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1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1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ஆரோகணம் 2 (Swara)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</w:tr>
      <w:tr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விரல் (Finger)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2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2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3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3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1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1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2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2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அவரோகணம் 1 (Swara)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</w:tr>
      <w:tr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விரல் (Finger)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5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5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4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4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3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3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5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5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அவரோகணம் 2 (Swara)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</w:tr>
      <w:tr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விரல் (Finger)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4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4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3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3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2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2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1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1</w:t>
            </w:r>
          </w:p>
        </w:tc>
      </w:tr>
    </w:tbl>
    <w:p>
      <w:r>
        <w:br w:type="page"/>
      </w:r>
    </w:p>
    <w:p>
      <w:pPr>
        <w:spacing w:before="240" w:after="40"/>
      </w:pPr>
      <w:r>
        <w:rPr>
          <w:rFonts w:ascii="Nirmala UI" w:hAnsi="Nirmala UI"/>
          <w:b/>
          <w:color w:val="1A237E"/>
          <w:sz w:val="28"/>
        </w:rPr>
        <w:t>🔹 பகுதி 2: தாட்டு வரிசைகள் (Dhatu Varisai - Zig-Zag Finger Leaps)</w:t>
      </w:r>
    </w:p>
    <w:p>
      <w:pPr>
        <w:spacing w:before="160" w:after="40"/>
      </w:pPr>
      <w:r>
        <w:rPr>
          <w:rFonts w:ascii="Nirmala UI" w:hAnsi="Nirmala UI"/>
          <w:b/>
          <w:color w:val="1F4E78"/>
          <w:sz w:val="22"/>
        </w:rPr>
        <w:t>🎶 தாட்டு வரிசை 1 (Dhatu Varisai 1) — குறுக்கு சுவர தாவல் (ச க ரி ம | க ப ம த...)</w:t>
      </w:r>
    </w:p>
    <w:p>
      <w:pPr>
        <w:spacing w:before="0" w:after="80"/>
      </w:pPr>
      <w:r>
        <w:rPr>
          <w:rFonts w:ascii="Nirmala UI" w:hAnsi="Nirmala UI"/>
          <w:i/>
          <w:color w:val="555555"/>
          <w:sz w:val="19"/>
        </w:rPr>
        <w:t>சுவரங்களை ஒன்றுவிட்டு ஒன்று தாண்டி வாசிக்கும் மிக முக்கியமான விரல் பலப்படுத்தும் பயிற்சி.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3168"/>
            <w:shd w:fill="1A237E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வரிசை விபரம்</w:t>
            </w:r>
          </w:p>
        </w:tc>
        <w:tc>
          <w:tcPr>
            <w:tcW w:type="dxa" w:w="1512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 (லகு தட்டு)</w:t>
            </w:r>
          </w:p>
        </w:tc>
        <w:tc>
          <w:tcPr>
            <w:tcW w:type="dxa" w:w="1512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2 (சுண்டு)</w:t>
            </w:r>
          </w:p>
        </w:tc>
        <w:tc>
          <w:tcPr>
            <w:tcW w:type="dxa" w:w="1512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3 (மோதிர)</w:t>
            </w:r>
          </w:p>
        </w:tc>
        <w:tc>
          <w:tcPr>
            <w:tcW w:type="dxa" w:w="1512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4 (நடு)</w:t>
            </w:r>
          </w:p>
        </w:tc>
        <w:tc>
          <w:tcPr>
            <w:tcW w:type="dxa" w:w="1512"/>
            <w:shd w:fill="004D40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5 (திருதம் தட்டு)</w:t>
            </w:r>
          </w:p>
        </w:tc>
        <w:tc>
          <w:tcPr>
            <w:tcW w:type="dxa" w:w="1512"/>
            <w:shd w:fill="004D40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6 (வீச்சு)</w:t>
            </w:r>
          </w:p>
        </w:tc>
        <w:tc>
          <w:tcPr>
            <w:tcW w:type="dxa" w:w="1512"/>
            <w:shd w:fill="4A148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7 (திருதம் தட்டு)</w:t>
            </w:r>
          </w:p>
        </w:tc>
        <w:tc>
          <w:tcPr>
            <w:tcW w:type="dxa" w:w="1512"/>
            <w:shd w:fill="4A148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8 (வீச்சு)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ஆரோகணம் 1 (Swara)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</w:tr>
      <w:tr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விரல் (Finger)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1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3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2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1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3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2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1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3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ஆரோகணம் 2 (Swara)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</w:tr>
      <w:tr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விரல் (Finger)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2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4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3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5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5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3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4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2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அவரோகணம் 1 (Swara)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</w:tr>
      <w:tr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விரல் (Finger)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5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3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4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2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3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1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2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3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அவரோகணம் 2 (Swara)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</w:tr>
      <w:tr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விரல் (Finger)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1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2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3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1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2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1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2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9"/>
              </w:rPr>
              <w:t>1</w:t>
            </w:r>
          </w:p>
        </w:tc>
      </w:tr>
    </w:tbl>
    <w:p>
      <w:pPr>
        <w:spacing w:before="160" w:after="40"/>
      </w:pPr>
      <w:r>
        <w:rPr>
          <w:rFonts w:ascii="Nirmala UI" w:hAnsi="Nirmala UI"/>
          <w:b/>
          <w:color w:val="1F4E78"/>
          <w:sz w:val="22"/>
        </w:rPr>
        <w:t>🎶 தாட்டு வரிசை 2 (Dhatu Varisai 2) — இரட்டை சுவர தாட்டு (ச ச க க | ரி ரி ம ம...)</w:t>
      </w:r>
    </w:p>
    <w:p>
      <w:pPr>
        <w:spacing w:before="0" w:after="80"/>
      </w:pPr>
      <w:r>
        <w:rPr>
          <w:rFonts w:ascii="Nirmala UI" w:hAnsi="Nirmala UI"/>
          <w:i/>
          <w:color w:val="555555"/>
          <w:sz w:val="19"/>
        </w:rPr>
        <w:t>ஜண்டை மற்றும் தாட்டு இரண்டும் இணைந்த அதிவேக பயிற்சி.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3168"/>
            <w:shd w:fill="1A237E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வரிசை விபரம்</w:t>
            </w:r>
          </w:p>
        </w:tc>
        <w:tc>
          <w:tcPr>
            <w:tcW w:type="dxa" w:w="1512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 (லகு தட்டு)</w:t>
            </w:r>
          </w:p>
        </w:tc>
        <w:tc>
          <w:tcPr>
            <w:tcW w:type="dxa" w:w="1512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2 (சுண்டு)</w:t>
            </w:r>
          </w:p>
        </w:tc>
        <w:tc>
          <w:tcPr>
            <w:tcW w:type="dxa" w:w="1512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3 (மோதிர)</w:t>
            </w:r>
          </w:p>
        </w:tc>
        <w:tc>
          <w:tcPr>
            <w:tcW w:type="dxa" w:w="1512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4 (நடு)</w:t>
            </w:r>
          </w:p>
        </w:tc>
        <w:tc>
          <w:tcPr>
            <w:tcW w:type="dxa" w:w="1512"/>
            <w:shd w:fill="004D40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5 (திருதம் தட்டு)</w:t>
            </w:r>
          </w:p>
        </w:tc>
        <w:tc>
          <w:tcPr>
            <w:tcW w:type="dxa" w:w="1512"/>
            <w:shd w:fill="004D40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6 (வீச்சு)</w:t>
            </w:r>
          </w:p>
        </w:tc>
        <w:tc>
          <w:tcPr>
            <w:tcW w:type="dxa" w:w="1512"/>
            <w:shd w:fill="4A148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7 (திருதம் தட்டு)</w:t>
            </w:r>
          </w:p>
        </w:tc>
        <w:tc>
          <w:tcPr>
            <w:tcW w:type="dxa" w:w="1512"/>
            <w:shd w:fill="4A148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8 (வீச்சு)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ஆரோகணம் 1 (Swara)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ஆரோகணம் 2 (Swara)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ஆரோகணம் 3 (Swara)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அவரோகணம் 1 (Swara)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அவரோகணம் 2 (Swara)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அவரோகணம் 3 (Swara)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</w:tr>
    </w:tbl>
    <w:p>
      <w:r>
        <w:br w:type="page"/>
      </w:r>
    </w:p>
    <w:p>
      <w:pPr>
        <w:spacing w:before="240" w:after="40"/>
      </w:pPr>
      <w:r>
        <w:rPr>
          <w:rFonts w:ascii="Nirmala UI" w:hAnsi="Nirmala UI"/>
          <w:b/>
          <w:color w:val="1A237E"/>
          <w:sz w:val="28"/>
        </w:rPr>
        <w:t>🔹 பகுதி 3: மேல்ஸ்தாயி வரிசைகள் (Tara Sthayi Varisai - High Octave)</w:t>
      </w:r>
    </w:p>
    <w:p>
      <w:pPr>
        <w:spacing w:before="160" w:after="40"/>
      </w:pPr>
      <w:r>
        <w:rPr>
          <w:rFonts w:ascii="Nirmala UI" w:hAnsi="Nirmala UI"/>
          <w:b/>
          <w:color w:val="1F4E78"/>
          <w:sz w:val="22"/>
        </w:rPr>
        <w:t>🎶 மேல்ஸ்தாயி வரிசை (Tara Sthayi Varisai) — மேல் ஸ்தாயி சுவர பயிற்சி (High Octave: ரி், க், ம்)</w:t>
      </w:r>
    </w:p>
    <w:p>
      <w:pPr>
        <w:spacing w:before="0" w:after="80"/>
      </w:pPr>
      <w:r>
        <w:rPr>
          <w:rFonts w:ascii="Nirmala UI" w:hAnsi="Nirmala UI"/>
          <w:i/>
          <w:color w:val="555555"/>
          <w:sz w:val="19"/>
        </w:rPr>
        <w:t>மேல் ஸ்தாயி சுவரங்களை (High C, D, E) தொட்டு வாசிக்கும் பயிற்சி.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3168"/>
            <w:shd w:fill="1A237E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வரிசை விபரம்</w:t>
            </w:r>
          </w:p>
        </w:tc>
        <w:tc>
          <w:tcPr>
            <w:tcW w:type="dxa" w:w="1512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 (லகு தட்டு)</w:t>
            </w:r>
          </w:p>
        </w:tc>
        <w:tc>
          <w:tcPr>
            <w:tcW w:type="dxa" w:w="1512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2 (சுண்டு)</w:t>
            </w:r>
          </w:p>
        </w:tc>
        <w:tc>
          <w:tcPr>
            <w:tcW w:type="dxa" w:w="1512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3 (மோதிர)</w:t>
            </w:r>
          </w:p>
        </w:tc>
        <w:tc>
          <w:tcPr>
            <w:tcW w:type="dxa" w:w="1512"/>
            <w:shd w:fill="283593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4 (நடு)</w:t>
            </w:r>
          </w:p>
        </w:tc>
        <w:tc>
          <w:tcPr>
            <w:tcW w:type="dxa" w:w="1512"/>
            <w:shd w:fill="004D40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5 (திருதம் தட்டு)</w:t>
            </w:r>
          </w:p>
        </w:tc>
        <w:tc>
          <w:tcPr>
            <w:tcW w:type="dxa" w:w="1512"/>
            <w:shd w:fill="004D40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6 (வீச்சு)</w:t>
            </w:r>
          </w:p>
        </w:tc>
        <w:tc>
          <w:tcPr>
            <w:tcW w:type="dxa" w:w="1512"/>
            <w:shd w:fill="4A148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7 (திருதம் தட்டு)</w:t>
            </w:r>
          </w:p>
        </w:tc>
        <w:tc>
          <w:tcPr>
            <w:tcW w:type="dxa" w:w="1512"/>
            <w:shd w:fill="4A148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8 (வீச்சு)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பாடம் 1 (Swara)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</w:tr>
      <w:tr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பாடம் 1 தொடர்ச்சி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ஸ்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ரி்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ஸ்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நி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த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ப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ம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ப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C#'(High)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பாடம் 2 (Swara)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ரி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க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ம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ப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த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நி</w:t>
            </w:r>
          </w:p>
        </w:tc>
        <w:tc>
          <w:tcPr>
            <w:tcW w:type="dxa" w:w="1512"/>
            <w:shd w:fill="E8EAF6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ஸ்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</w:tr>
      <w:tr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பாடம் 2 தொடர்ச்சி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ஸ்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ரி்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க்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ரி்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ஸ்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நி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த</w:t>
            </w:r>
          </w:p>
        </w:tc>
        <w:tc>
          <w:tcPr>
            <w:tcW w:type="dxa" w:w="15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ப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Western Notes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C#'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E'(High)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C#'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C'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</w:t>
            </w:r>
          </w:p>
        </w:tc>
        <w:tc>
          <w:tcPr>
            <w:tcW w:type="dxa" w:w="15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