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7: கர்நாடக சுவரஜதிகள் (Carnatic Swarajathis on Keyboard)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கீதங்களுக்கும் வர்ணங்களுக்கும் இடைப்பட்ட மிக முக்கியமான பயிற்சி வடிவங்கள் (சாம்பசிவாயனவே, ரார வேணுகோபாலபாலா) — சுவரங்கள், வரிகள் &amp; Western Notes (Octave C4-C5)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1. சாம்பசிவாயனவே (Samba Siva Yanave) — சுவரஜதி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காம்போஜி (Kambhoji) | தாளம்: ஆதி தாளம் (Adi Talam - 8 Beats) | இயற்றியவர்: சின்னிகிருஷ்ணதாசர்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ரி2 க3 ம1 ப த2 ஸ் (C4 D4 E4 F4 G4 A4 C5) | அவரோகணம்: ஸ் நி2 த2 ப ம1 க3 ரி2 ச (C5 A#4 A4 G4 F4 E4 D4 C4)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பல்லவி சுவரம் (Pallavi 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ஸாம்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ய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ன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ன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சரணம் 1 சுவரம் (Charanam 1)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,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த்ர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ஜ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ன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சரணம் 2 சுவரம் (Charanam 2)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,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,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,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,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சந்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த்ர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கௌ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ரீ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ஹ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2. ரார வேணுகோபாலபாலா (Rara Venu Gopala Bala) — பிலஹரி சுவரஜதி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பிலஹரி (Bilahari) | தாளம்: ஆதி தாளம் (Adi Talam - 8 Beats)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ரி2 க3 ப த2 ஸ் (C4 D4 E4 G4 A4 C5) | அவரோகணம்: ஸ் நி3 த2 ப ம1 க3 ரி2 ச (C5 B4 A4 G4 F4 E4 D4 C4)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பல்லவி சுவரம் (Pallavi 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ணு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கோ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ன்னு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ப்ரோ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சரணம் 1 சுவரம் (Charanam 1)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,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,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க்ஷ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நீ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தெய்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மன்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சு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