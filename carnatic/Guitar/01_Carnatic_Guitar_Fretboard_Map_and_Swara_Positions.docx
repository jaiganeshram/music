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Nirmala UI" w:hAnsi="Nirmala UI"/>
          <w:b/>
          <w:color w:val="1A237E"/>
          <w:sz w:val="32"/>
        </w:rPr>
        <w:t>🎸 பாடம் 1: கிட்டார் ஃப்ரெட்போர்டு சுவர வரைபடம் (Guitar Fretboard Swara Map)</w:t>
      </w:r>
    </w:p>
    <w:p/>
    <w:p>
      <w:pPr>
        <w:spacing w:before="0" w:after="120"/>
      </w:pPr>
      <w:r>
        <w:rPr>
          <w:rFonts w:ascii="Nirmala UI" w:hAnsi="Nirmala UI"/>
          <w:b/>
          <w:color w:val="004D40"/>
          <w:sz w:val="20"/>
        </w:rPr>
        <w:t>1 முதல் 6 கம்பிகளில் 0 முதல் 12 ஃப்ரெட்களில் உள்ள கர்நாடக சுவர ஸ்தானங்கள் (C-Pitch) &amp; மாயாமாளவகௌளை பெட்டி வடிவம் (Carnatic Fret Box)</w:t>
      </w:r>
    </w:p>
    <w:p>
      <w:pPr>
        <w:spacing w:before="120" w:after="40"/>
      </w:pPr>
      <w:r>
        <w:rPr>
          <w:rFonts w:ascii="Nirmala UI" w:hAnsi="Nirmala UI"/>
          <w:b/>
          <w:color w:val="283593"/>
          <w:sz w:val="24"/>
        </w:rPr>
        <w:t>🎼 1. முழுமையான கிட்டார் ஃப்ரெட்போர்டு சுவர அட்டவணை (Frets 0 to 12 - Standard Tuning C-Scale)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கம்பி (String)</w:t>
            </w:r>
          </w:p>
        </w:tc>
        <w:tc>
          <w:tcPr>
            <w:tcW w:type="dxa" w:w="950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Fret 0</w:t>
            </w:r>
          </w:p>
        </w:tc>
        <w:tc>
          <w:tcPr>
            <w:tcW w:type="dxa" w:w="950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Fret 1</w:t>
            </w:r>
          </w:p>
        </w:tc>
        <w:tc>
          <w:tcPr>
            <w:tcW w:type="dxa" w:w="950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Fret 2</w:t>
            </w:r>
          </w:p>
        </w:tc>
        <w:tc>
          <w:tcPr>
            <w:tcW w:type="dxa" w:w="950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Fret 3</w:t>
            </w:r>
          </w:p>
        </w:tc>
        <w:tc>
          <w:tcPr>
            <w:tcW w:type="dxa" w:w="950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Fret 4</w:t>
            </w:r>
          </w:p>
        </w:tc>
        <w:tc>
          <w:tcPr>
            <w:tcW w:type="dxa" w:w="950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Fret 5</w:t>
            </w:r>
          </w:p>
        </w:tc>
        <w:tc>
          <w:tcPr>
            <w:tcW w:type="dxa" w:w="950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Fret 6</w:t>
            </w:r>
          </w:p>
        </w:tc>
        <w:tc>
          <w:tcPr>
            <w:tcW w:type="dxa" w:w="950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Fret 7</w:t>
            </w:r>
          </w:p>
        </w:tc>
        <w:tc>
          <w:tcPr>
            <w:tcW w:type="dxa" w:w="950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Fret 8</w:t>
            </w:r>
          </w:p>
        </w:tc>
        <w:tc>
          <w:tcPr>
            <w:tcW w:type="dxa" w:w="950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Fret 9</w:t>
            </w:r>
          </w:p>
        </w:tc>
        <w:tc>
          <w:tcPr>
            <w:tcW w:type="dxa" w:w="950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Fret 10</w:t>
            </w:r>
          </w:p>
        </w:tc>
        <w:tc>
          <w:tcPr>
            <w:tcW w:type="dxa" w:w="950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Fret 11</w:t>
            </w:r>
          </w:p>
        </w:tc>
        <w:tc>
          <w:tcPr>
            <w:tcW w:type="dxa" w:w="950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Fret 12</w:t>
            </w:r>
          </w:p>
        </w:tc>
      </w:tr>
      <w:tr>
        <w:tc>
          <w:tcPr>
            <w:tcW w:type="dxa" w:w="3168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1-ம் கம்பி (String 1 - High E)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E4 (க3)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F4 (ம1)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F#4 (ம2)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7"/>
              </w:rPr>
              <w:t>G4 (ப)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G#4 (த1)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A4 (த2)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A#4 (நி2)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B4 (நி3)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71C1C"/>
                <w:sz w:val="17"/>
              </w:rPr>
              <w:t>C5 (ஸ்)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C#5 (ரி்1)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D5 (ரி்2)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D#5 (க்2)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E5 (க்3)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2-ம் கம்பி (String 2 - B string)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B3 (நி3)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71C1C"/>
                <w:sz w:val="17"/>
              </w:rPr>
              <w:t>C4 (ச)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C#4 (ரி1)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D4 (ரி2)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D#4 (க2)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E4 (க3)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F4 (ம1)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F#4 (ம2)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7"/>
              </w:rPr>
              <w:t>G4 (ப)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G#4 (த1)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A4 (த2)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A#4 (நி2)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B4 (நி3)</w:t>
            </w:r>
          </w:p>
        </w:tc>
      </w:tr>
      <w:tr>
        <w:tc>
          <w:tcPr>
            <w:tcW w:type="dxa" w:w="3168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3-ம் கம்பி (String 3 - G string)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7"/>
              </w:rPr>
              <w:t>G3 (ப)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G#3 (த1)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A3 (த2)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A#3 (நி2)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B3 (நி3)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71C1C"/>
                <w:sz w:val="17"/>
              </w:rPr>
              <w:t>C4 (ச)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C#4 (ரி1)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D4 (ரி2)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D#4 (க2)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E4 (க3)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F4 (ம1)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F#4 (ம2)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7"/>
              </w:rPr>
              <w:t>G4 (ப)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4-ம் கம்பி (String 4 - D string)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D3 (ரி2)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D#3 (க2)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E3 (க3)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F3 (ம1)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F#3 (ம2)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7"/>
              </w:rPr>
              <w:t>G3 (ப)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G#3 (த1)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A3 (த2)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A#3 (நி2)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B3 (நி3)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71C1C"/>
                <w:sz w:val="17"/>
              </w:rPr>
              <w:t>C4 (ச)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C#4 (ரி1)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D4 (ரி2)</w:t>
            </w:r>
          </w:p>
        </w:tc>
      </w:tr>
      <w:tr>
        <w:tc>
          <w:tcPr>
            <w:tcW w:type="dxa" w:w="3168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5-ம் கம்பி (String 5 - A string)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A2 (த2)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A#2 (நி2)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B2 (நி3)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71C1C"/>
                <w:sz w:val="17"/>
              </w:rPr>
              <w:t>C3 (ச)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C#3 (ரி1)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D3 (ரி2)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D#3 (க2)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E3 (க3)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F3 (ம1)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F#3 (ம2)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7"/>
              </w:rPr>
              <w:t>G3 (ப)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G#3 (த1)</w:t>
            </w:r>
          </w:p>
        </w:tc>
        <w:tc>
          <w:tcPr>
            <w:tcW w:type="dxa" w:w="950"/>
            <w:shd w:fill="F9FBFC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A3 (த2)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6-ம் கம்பி (String 6 - Low E)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E2 (க3)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F2 (ம1)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F#2 (ம2)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7"/>
              </w:rPr>
              <w:t>G2 (ப)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G#2 (த1)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A2 (த2)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A#2 (நி2)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B2 (நி3)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71C1C"/>
                <w:sz w:val="17"/>
              </w:rPr>
              <w:t>C3 (ச)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C#3 (ரி1)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D3 (ரி2)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D#3 (க2)</w:t>
            </w:r>
          </w:p>
        </w:tc>
        <w:tc>
          <w:tcPr>
            <w:tcW w:type="dxa" w:w="950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E3 (க3)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Nirmala UI" w:hAnsi="Nirmala UI"/>
          <w:b/>
          <w:color w:val="1A237E"/>
          <w:sz w:val="24"/>
        </w:rPr>
        <w:t>🎶 2. மாயாமாளவகௌளை சுவர பெட்டி அமைப்பு (Mayamalavagowla Core Carnatic Box)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3600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வரிசை / விபரம்</w:t>
            </w:r>
          </w:p>
        </w:tc>
        <w:tc>
          <w:tcPr>
            <w:tcW w:type="dxa" w:w="1440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சுவரம் 1</w:t>
            </w:r>
          </w:p>
        </w:tc>
        <w:tc>
          <w:tcPr>
            <w:tcW w:type="dxa" w:w="1440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சுவரம் 2</w:t>
            </w:r>
          </w:p>
        </w:tc>
        <w:tc>
          <w:tcPr>
            <w:tcW w:type="dxa" w:w="1440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சுவரம் 3</w:t>
            </w:r>
          </w:p>
        </w:tc>
        <w:tc>
          <w:tcPr>
            <w:tcW w:type="dxa" w:w="1440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சுவரம் 4</w:t>
            </w:r>
          </w:p>
        </w:tc>
        <w:tc>
          <w:tcPr>
            <w:tcW w:type="dxa" w:w="1440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சுவரம் 5</w:t>
            </w:r>
          </w:p>
        </w:tc>
        <w:tc>
          <w:tcPr>
            <w:tcW w:type="dxa" w:w="1440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சுவரம் 6</w:t>
            </w:r>
          </w:p>
        </w:tc>
        <w:tc>
          <w:tcPr>
            <w:tcW w:type="dxa" w:w="1440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சுவரம் 7</w:t>
            </w:r>
          </w:p>
        </w:tc>
        <w:tc>
          <w:tcPr>
            <w:tcW w:type="dxa" w:w="1440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சுவரம் 8</w:t>
            </w:r>
          </w:p>
        </w:tc>
      </w:tr>
      <w:tr>
        <w:tc>
          <w:tcPr>
            <w:tcW w:type="dxa" w:w="3600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சுவரம் (Swara)</w:t>
            </w:r>
          </w:p>
        </w:tc>
        <w:tc>
          <w:tcPr>
            <w:tcW w:type="dxa" w:w="1440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 (Sa)</w:t>
            </w:r>
          </w:p>
        </w:tc>
        <w:tc>
          <w:tcPr>
            <w:tcW w:type="dxa" w:w="1440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ரி1 (Ri1)</w:t>
            </w:r>
          </w:p>
        </w:tc>
        <w:tc>
          <w:tcPr>
            <w:tcW w:type="dxa" w:w="1440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க3 (Ga3)</w:t>
            </w:r>
          </w:p>
        </w:tc>
        <w:tc>
          <w:tcPr>
            <w:tcW w:type="dxa" w:w="1440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ம1 (Ma1)</w:t>
            </w:r>
          </w:p>
        </w:tc>
        <w:tc>
          <w:tcPr>
            <w:tcW w:type="dxa" w:w="1440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 (Pa)</w:t>
            </w:r>
          </w:p>
        </w:tc>
        <w:tc>
          <w:tcPr>
            <w:tcW w:type="dxa" w:w="1440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த1 (Dha1)</w:t>
            </w:r>
          </w:p>
        </w:tc>
        <w:tc>
          <w:tcPr>
            <w:tcW w:type="dxa" w:w="1440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நி3 (Ni3)</w:t>
            </w:r>
          </w:p>
        </w:tc>
        <w:tc>
          <w:tcPr>
            <w:tcW w:type="dxa" w:w="1440"/>
            <w:shd w:fill="E8EAF6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 (Tara Sa)</w:t>
            </w:r>
          </w:p>
        </w:tc>
      </w:tr>
      <w:tr>
        <w:tc>
          <w:tcPr>
            <w:tcW w:type="dxa" w:w="3600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 (C-Pitch)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C4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C#4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E4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F4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G4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G#4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B4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C5</w:t>
            </w:r>
          </w:p>
        </w:tc>
      </w:tr>
      <w:tr>
        <w:tc>
          <w:tcPr>
            <w:tcW w:type="dxa" w:w="3600"/>
            <w:shd w:fill="F9FBFC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கம்பி எண் (String #)</w:t>
            </w:r>
          </w:p>
        </w:tc>
        <w:tc>
          <w:tcPr>
            <w:tcW w:type="dxa" w:w="1440"/>
            <w:shd w:fill="F9FBFC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String 2 (B)</w:t>
            </w:r>
          </w:p>
        </w:tc>
        <w:tc>
          <w:tcPr>
            <w:tcW w:type="dxa" w:w="1440"/>
            <w:shd w:fill="F9FBFC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String 2 (B)</w:t>
            </w:r>
          </w:p>
        </w:tc>
        <w:tc>
          <w:tcPr>
            <w:tcW w:type="dxa" w:w="1440"/>
            <w:shd w:fill="F9FBFC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String 2 (B)</w:t>
            </w:r>
          </w:p>
        </w:tc>
        <w:tc>
          <w:tcPr>
            <w:tcW w:type="dxa" w:w="1440"/>
            <w:shd w:fill="F9FBFC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String 1 (E)</w:t>
            </w:r>
          </w:p>
        </w:tc>
        <w:tc>
          <w:tcPr>
            <w:tcW w:type="dxa" w:w="1440"/>
            <w:shd w:fill="F9FBFC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String 1 (E)</w:t>
            </w:r>
          </w:p>
        </w:tc>
        <w:tc>
          <w:tcPr>
            <w:tcW w:type="dxa" w:w="1440"/>
            <w:shd w:fill="F9FBFC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String 1 (E)</w:t>
            </w:r>
          </w:p>
        </w:tc>
        <w:tc>
          <w:tcPr>
            <w:tcW w:type="dxa" w:w="1440"/>
            <w:shd w:fill="F9FBFC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String 1 (E)</w:t>
            </w:r>
          </w:p>
        </w:tc>
        <w:tc>
          <w:tcPr>
            <w:tcW w:type="dxa" w:w="1440"/>
            <w:shd w:fill="F9FBFC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String 1 (E)</w:t>
            </w:r>
          </w:p>
        </w:tc>
      </w:tr>
      <w:tr>
        <w:tc>
          <w:tcPr>
            <w:tcW w:type="dxa" w:w="3600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ஃப்ரெட் எண் (Fret #)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71C1C"/>
                <w:sz w:val="19"/>
              </w:rPr>
              <w:t>Fret 1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71C1C"/>
                <w:sz w:val="19"/>
              </w:rPr>
              <w:t>Fret 2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71C1C"/>
                <w:sz w:val="19"/>
              </w:rPr>
              <w:t>Fret 5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71C1C"/>
                <w:sz w:val="19"/>
              </w:rPr>
              <w:t>Fret 1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71C1C"/>
                <w:sz w:val="19"/>
              </w:rPr>
              <w:t>Fret 3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71C1C"/>
                <w:sz w:val="19"/>
              </w:rPr>
              <w:t>Fret 4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71C1C"/>
                <w:sz w:val="19"/>
              </w:rPr>
              <w:t>Fret 7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B71C1C"/>
                <w:sz w:val="19"/>
              </w:rPr>
              <w:t>Fret 8</w:t>
            </w:r>
          </w:p>
        </w:tc>
      </w:tr>
      <w:tr>
        <w:tc>
          <w:tcPr>
            <w:tcW w:type="dxa" w:w="3600"/>
            <w:shd w:fill="F9FBFC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இடது கை விரல் (Finger)</w:t>
            </w:r>
          </w:p>
        </w:tc>
        <w:tc>
          <w:tcPr>
            <w:tcW w:type="dxa" w:w="1440"/>
            <w:shd w:fill="F9FBFC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1 (ஆள்காட்டி)</w:t>
            </w:r>
          </w:p>
        </w:tc>
        <w:tc>
          <w:tcPr>
            <w:tcW w:type="dxa" w:w="1440"/>
            <w:shd w:fill="F9FBFC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2 (நடு)</w:t>
            </w:r>
          </w:p>
        </w:tc>
        <w:tc>
          <w:tcPr>
            <w:tcW w:type="dxa" w:w="1440"/>
            <w:shd w:fill="F9FBFC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4 (சுண்டு)</w:t>
            </w:r>
          </w:p>
        </w:tc>
        <w:tc>
          <w:tcPr>
            <w:tcW w:type="dxa" w:w="1440"/>
            <w:shd w:fill="F9FBFC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1 (ஆள்காட்டி)</w:t>
            </w:r>
          </w:p>
        </w:tc>
        <w:tc>
          <w:tcPr>
            <w:tcW w:type="dxa" w:w="1440"/>
            <w:shd w:fill="F9FBFC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2 (நடு)</w:t>
            </w:r>
          </w:p>
        </w:tc>
        <w:tc>
          <w:tcPr>
            <w:tcW w:type="dxa" w:w="1440"/>
            <w:shd w:fill="F9FBFC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3 (மோதிர)</w:t>
            </w:r>
          </w:p>
        </w:tc>
        <w:tc>
          <w:tcPr>
            <w:tcW w:type="dxa" w:w="1440"/>
            <w:shd w:fill="F9FBFC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2 (நடு)</w:t>
            </w:r>
          </w:p>
        </w:tc>
        <w:tc>
          <w:tcPr>
            <w:tcW w:type="dxa" w:w="1440"/>
            <w:shd w:fill="F9FBFC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3 (மோதிர)</w:t>
            </w:r>
          </w:p>
        </w:tc>
      </w:tr>
      <w:tr>
        <w:tc>
          <w:tcPr>
            <w:tcW w:type="dxa" w:w="3600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பிக் வீச்சு (Pick Stroke)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↓ (Down)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↑ (Up)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↓ (Down)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↑ (Up)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↓ (Down)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↑ (Up)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↓ (Down)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↑ (Up)</w:t>
            </w:r>
          </w:p>
        </w:tc>
      </w:tr>
    </w:tbl>
    <w:p>
      <w:pPr>
        <w:pStyle w:val="Heading2"/>
      </w:pPr>
      <w:r>
        <w:t>📷 வரைபட வழிகாட்டி (Visual Diagram)</w:t>
      </w:r>
    </w:p>
    <w:p>
      <w:r>
        <w:drawing>
          <wp:inline xmlns:a="http://schemas.openxmlformats.org/drawingml/2006/main" xmlns:pic="http://schemas.openxmlformats.org/drawingml/2006/picture">
            <wp:extent cx="9144000" cy="514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ull_Fretboard_Carnatic_Swara_Atl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6A1B9A"/>
          <w:sz w:val="20"/>
        </w:rPr>
        <w:t>📌 6 கம்பிகளிலும் முழுமையான கர்நாடக ஸ்வர வரைபடம் (Frets 0-12)</w:t>
      </w:r>
    </w:p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