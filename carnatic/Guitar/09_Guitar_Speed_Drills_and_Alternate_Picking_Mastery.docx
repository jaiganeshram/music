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09: கிட்டார் வேகப் பயிற்சிகள் மற்றும் Alternate Picking ஆளுமை</w:t>
      </w:r>
    </w:p>
    <w:p/>
    <w:p>
      <w:pPr>
        <w:jc w:val="center"/>
      </w:pPr>
      <w:r>
        <w:rPr>
          <w:rFonts w:ascii="Arial" w:hAnsi="Arial"/>
          <w:i/>
          <w:color w:val="3C3C3C"/>
          <w:sz w:val="22"/>
        </w:rPr>
        <w:t>Module 09: Carnatic Guitar Speed Agility, Alternate Picking Synchronization, Triplet Runs, Cross-String Agility &amp; 30-Min Daily Practice Routine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கிட்டார் வேக வாசிப்பின் ரகசியம் (The Secrets of Carnatic Guitar Speed &amp; Precision)</w:t>
              <w:br/>
            </w:r>
            <w:r>
              <w:rPr>
                <w:rFonts w:ascii="Arial" w:hAnsi="Arial"/>
                <w:color w:val="282828"/>
                <w:sz w:val="19"/>
              </w:rPr>
              <w:t>1. இரு கைகளின் ஒத்திசைவு (Hand Synchronization): இடது கை விரல் கட்டையைத் தொடும் அதே மில்லி வினாடியில் வலது கை பிக் (Pick) கம்பியை மீட்ட வேண்டும். ஒன்றோடொன்று முந்தவோ பிந்தவோ கூடாது.</w:t>
              <w:br/>
              <w:t>2. சிக்கன இயக்கம் (Economy of Motion): விரல்களை கம்பிகளிலிருந்து 5 மில்லிமீட்டருக்கு மேல் தூக்கக் கூடாது. அதிக தூரம் தூக்கினால் வேகம் குறையும்.</w:t>
              <w:br/>
              <w:t>3. கடுமையான மாற்று மீட்டு (Strict Alternate Picking): எக்காரணம் கொண்டும் அடுத்தடுத்த இரண்டு ஸ்வரங்களை ஒரே திசையில் (Down-Down) மீட்டக் கூடாது. எப்போதுமே 'Down - Up - Down - Up' (↓ ↑ ↓ ↑) என்ற சுழற்சி மாறக்கூடாது.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1. நான்கு விரல் வேகம் மற்றும் வலிமை பயிற்சிகள் (4-Finger Dexterity Drills)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 பெயர் (Drill)</w:t>
            </w:r>
          </w:p>
        </w:tc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கட்டை அமைப்பு (Fret Pattern)</w:t>
            </w:r>
          </w:p>
        </w:tc>
        <w:tc>
          <w:tcPr>
            <w:tcW w:type="dxa" w:w="21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விரல் வரிசை (LH Finger)</w:t>
            </w:r>
          </w:p>
        </w:tc>
        <w:tc>
          <w:tcPr>
            <w:tcW w:type="dxa" w:w="187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மீட்டு முறை (RH Pick)</w:t>
            </w:r>
          </w:p>
        </w:tc>
        <w:tc>
          <w:tcPr>
            <w:tcW w:type="dxa" w:w="388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பயிற்சியின் பலன் (Benefit)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1: 1-2-3-4 Standard Spider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Frets 1-2-3-4 across all 6 strings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1 - 2 - 3 - 4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↑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ஒவ்வொரு விரலும் முறையே 1, 2, 3, 4-ம் கட்டைகளில் துல்லியமாக விழ வேண்டும்.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2: 1-3-2-4 Zig-Zag Split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Frets 1-3-2-4 across all 6 strings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1 - 3 - 2 - 4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↑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சுட்டு மற்றும் மோதிர விரல், நடு மற்றும் சுண்டு விரல் இடையே சுதந்திரத்தை வளர்க்கும்.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3: 1-4-2-3 Wide Expansion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Frets 1-4-2-3 across all 6 strings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1 - 4 - 2 - 3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↑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சுண்டு விரலின் வலிமையையும் விரல் விரிப்புத் திறனையும் (Finger Stretch) அதிகப்படுத்தும்.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4: 4-3-2-1 Reverse Descent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Frets 4-3-2-1 across all 6 strings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4 - 3 - 2 - 1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↑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அவரோகண வேகத்தை இரட்டிப்பாக்கும் அதிமுக்கிய பயிற்சி.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2. கர்நாடக ஸ்வர வேக ஏணிப் பயிற்சிகள் (Carnatic Speed Ladders)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60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 (Step)</w:t>
            </w:r>
          </w:p>
        </w:tc>
        <w:tc>
          <w:tcPr>
            <w:tcW w:type="dxa" w:w="432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ஸ்வரக் கோவை (Swara Run)</w:t>
            </w:r>
          </w:p>
        </w:tc>
        <w:tc>
          <w:tcPr>
            <w:tcW w:type="dxa" w:w="360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Guitar TAB Flow</w:t>
            </w:r>
          </w:p>
        </w:tc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மெட்ரோனோம் இலக்கு</w:t>
            </w:r>
          </w:p>
        </w:tc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நோக்கம் (Goal)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படி 1: ச-ரி-க-ம 4-Note Burst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| ரி க ம ப | க ம ப த | ம ப த நி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2-2 2-5 1-1 | 2-2 2-5 1-1 1-3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60 BPM -&gt; 120 BPM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குறுகிய 4 ஸ்வர வேகப் பாய்ச்சல்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படி 2: ச-க-ரி-ம 4-Note Skip Burst</w:t>
            </w:r>
          </w:p>
        </w:tc>
        <w:tc>
          <w:tcPr>
            <w:tcW w:type="dxa" w:w="432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க ரி ம | ரி ம க ப | க ப ம த | ம த ப நி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2-5 2-2 1-1 | 2-2 1-1 2-5 1-3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60 BPM -&gt; 100 BPM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தாட்டு வரிசை வேகப் பாய்ச்சல்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படி 3: 3-Octave Full Scale Run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மந்த்ர ச -&gt; மத்ய ச -&gt; தார ஸ் (C3 to C5)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Strings 5 -&gt; 4 -&gt; 3 -&gt; 2 -&gt; 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60 BPM -&gt; 140 BPM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கிட்டார் முழு பலகையையும் ஆளும் அகண்ட வேகம்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3. திஸ்ர மற்றும் கண்ட கதி பிக்கிங் பயிற்சிகள் (Triplets &amp; Quintuplets)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60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கதி வகை (Gati Type)</w:t>
            </w:r>
          </w:p>
        </w:tc>
        <w:tc>
          <w:tcPr>
            <w:tcW w:type="dxa" w:w="403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ஸ்வரக் கோவை (Swara Grouping)</w:t>
            </w:r>
          </w:p>
        </w:tc>
        <w:tc>
          <w:tcPr>
            <w:tcW w:type="dxa" w:w="316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Guitar TAB</w:t>
            </w:r>
          </w:p>
        </w:tc>
        <w:tc>
          <w:tcPr>
            <w:tcW w:type="dxa" w:w="259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பிக்கிங் சுழற்சி (Pick Cycle)</w:t>
            </w:r>
          </w:p>
        </w:tc>
        <w:tc>
          <w:tcPr>
            <w:tcW w:type="dxa" w:w="316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விளக்கம் (Rule)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திஸ்ர கதி (Tisra Gati - 3 Notes/Beat)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| ரி க ம | க ம ப | ம ப த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2-2 2-5 | 2-2 2-5 1-1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| ↑ ↓ ↑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ஒவ்வொரு துடிப்பிற்கும் 3 ஸ்வரங்கள். பிக்கிங் திசை மாறி மாறி வரும்.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கண்ட கதி (Khanda Gati - 5 Notes/Beat)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ப | ரி க ம ப த | க ம ப த நி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2-2 2-5 1-1 1-3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↑ ↓ ↑ ↓ | ↑ ↓ ↑ ↓ ↑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ஒவ்வொரு துடிப்பிற்கும் 5 ஸ்வரங்கள். லயக் கட்டுப்பாடு உயரும்.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4. தினசரி 30 நிமிட கிட்டார் பயிற்சி கால அட்டவணை (30-Min Daily Practice Routine)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2592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நேரம் (Time Slot)</w:t>
            </w:r>
          </w:p>
        </w:tc>
        <w:tc>
          <w:tcPr>
            <w:tcW w:type="dxa" w:w="4032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 தலைப்பு (Topic)</w:t>
            </w:r>
          </w:p>
        </w:tc>
        <w:tc>
          <w:tcPr>
            <w:tcW w:type="dxa" w:w="8496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விரிவான வழிகாட்டுதல் (Action Items)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00 - 05 நிமிடம்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Spider &amp; Chromatic Warmup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1-2-3-4 மற்றும் 1-3-2-4 பயிற்சிகளை அனைத்து கம்பிகளிலும் வாசித்து விரல்களை சூடேற்றவும்.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05 - 15 நிமிடம்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சரளி, ஜண்டை &amp; தாட்டு வரிசைகள்</w:t>
            </w:r>
          </w:p>
        </w:tc>
        <w:tc>
          <w:tcPr>
            <w:tcW w:type="dxa" w:w="8496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1, 2, 3 ஆகிய மூன்று வேகங்களிலும் மெட்ரோனோம் வைத்து பிசகின்றி வாசிக்கவும்.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15 - 22 நிமிடம்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சப்த தாள அலங்காரங்கள் &amp; வர்ணம்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துருவ, திரிபுட அலங்காரங்கள் மற்றும் 'நின்னு கோரி' வர்ண முக்தாயி ஸ்வரங்கள்.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22 - 30 நிமிடம்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கமகங்கள் &amp; பாடல்கள் (Repertoire)</w:t>
            </w:r>
          </w:p>
        </w:tc>
        <w:tc>
          <w:tcPr>
            <w:tcW w:type="dxa" w:w="8496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கம்பி வளைத்தல் (Bending), வழுக்கல் (Slide), மற்றும் 'மஹா கணபதிம்', 'பாக்யாத லக்ஷ்மி' பாடல்கள்.</w:t>
            </w:r>
          </w:p>
        </w:tc>
      </w:tr>
    </w:tbl>
    <w:p/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22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ternate_Picking_and_Spider_Speed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Alternate Picking, பிக் பிடிப்பு கோணம் மற்றும் Spider வேகப் பயிற்சி வரைபடம்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