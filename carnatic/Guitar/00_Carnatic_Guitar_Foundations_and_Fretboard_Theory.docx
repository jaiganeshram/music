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🎸 பாடம் 0: கர்நாடக இசை கிட்டார் அடிப்படைகள் &amp; கோட்பாடுகள்</w:t>
      </w:r>
    </w:p>
    <w:p/>
    <w:p>
      <w:pPr>
        <w:spacing w:before="0" w:after="120"/>
      </w:pPr>
      <w:r>
        <w:rPr>
          <w:rFonts w:ascii="Nirmala UI" w:hAnsi="Nirmala UI"/>
          <w:b/>
          <w:color w:val="004D40"/>
          <w:sz w:val="20"/>
        </w:rPr>
        <w:t>Carnatic Guitar Foundations: Tunings (Standard EADGBE &amp; Carnatic CGCGCG), Fretboard Swara Mapping (C-Pitch), Finger Numbers (1-4) &amp; Alternate Picking (↓ ↑)</w:t>
      </w:r>
    </w:p>
    <w:p>
      <w:pPr>
        <w:spacing w:before="160" w:after="60"/>
      </w:pPr>
      <w:r>
        <w:rPr>
          <w:rFonts w:ascii="Nirmala UI" w:hAnsi="Nirmala UI"/>
          <w:b/>
          <w:color w:val="283593"/>
          <w:sz w:val="24"/>
        </w:rPr>
        <w:t>🎼 1. கிட்டார் கம்பிகள் &amp; சுருதி அமைக்கும் முறைகள் (Guitar Strings &amp; 2 Main Tunings)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460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கம்பி எண் &amp; விபரம் (String #)</w:t>
            </w:r>
          </w:p>
        </w:tc>
        <w:tc>
          <w:tcPr>
            <w:tcW w:type="dxa" w:w="316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Standard Tuning (E-A-D-G-B-E)</w:t>
            </w:r>
          </w:p>
        </w:tc>
        <w:tc>
          <w:tcPr>
            <w:tcW w:type="dxa" w:w="403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Carnatic Open Tuning (C-G-C-G-C-G)</w:t>
            </w:r>
          </w:p>
        </w:tc>
        <w:tc>
          <w:tcPr>
            <w:tcW w:type="dxa" w:w="3744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பயன்பாடு (Usage)</w:t>
            </w:r>
          </w:p>
        </w:tc>
      </w:tr>
      <w:tr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1-ம் கம்பி (String 1 - Thinnest / மெல்லிய கம்பி)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High E4 (E)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Tara Pa (G4) அல்லது Tara Sa (C5)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மேல் ஸ்தாயி சுவரங்கள் வாசிக்க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2-ம் கம்பி (String 2)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B3 (B)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Tara Sa (C4) அல்லது Madhya Ni (B3)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மத்திய/மேல் ஸ்தாயி சுவரங்கள்</w:t>
            </w:r>
          </w:p>
        </w:tc>
      </w:tr>
      <w:tr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3-ம் கம்பி (String 3)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G3 (G)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Madhya Pa (G3)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மத்திய பஞ்சமம் (Pa)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4-ம் கம்பி (String 4)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D3 (D)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Madhya Sa (C3) அல்லது Ri (D3)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மத்திய ஷாட்ஜம் (Sa)</w:t>
            </w:r>
          </w:p>
        </w:tc>
      </w:tr>
      <w:tr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5-ம் கம்பி (String 5)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A2 (A)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Mandra Pa (G2)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மந்த்ர ஸ்தாயி பஞ்சமம்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6-ம் கம்பி (String 6 - Thickest / தடிமனான கம்பி)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Low E2 (E)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Mandra Sa (C2)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கீழ் ஸ்தாயி ஆதார சுவரம் (Bass Drone)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Nirmala UI" w:hAnsi="Nirmala UI"/>
          <w:b/>
          <w:color w:val="1A237E"/>
          <w:sz w:val="24"/>
        </w:rPr>
        <w:t>🖐️ 2. இடது கை விரல் எண்கள் &amp; வலது கை பிக் வீச்சு (Fingering &amp; Alternate Picking)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1. இடது கை விரல் எண்கள் (Left-Hand Fret Fingers): 1 = ஆள்காட்டி விரல் (Index), 2 = நடுவிரல் (Middle), 3 = மோதிர விரல் (Ring), 4 = சுண்டு விரல் (Pinky). (கட்டைவிரல் கிட்டார் கழுத்தின் பின்புறம் ஆதாரமாக இருக்கும்).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2. விரல் அழுத்தும் நிலை (Fret Placement): கம்பிகளை ஃப்ரெட் கம்பியின் மிக அருகில் (Behind the fret wire) விரல் நுனிகளால் (Fingertips) அழுத்த வேண்டும்; நகங்கள் வெட்டப்பட்டிருக்க வேண்டும்.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3. வலது கை பிக் (Guitar Plectrum Grip): கட்டைவிரல் மற்றும் ஆள்காட்டி விரல்களுக்கு இடையே 45 டிகிரி கோணத்தில் பிக்கைப் பிடித்துக்கொள்ள வேண்டும்.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4. ஆல்டர்நேட் பிக்கிங் (Alternate Picking): ஒவ்வொரு சுவரத்திற்கும் பிக்கை மாற்றி மாற்றி அடிக்க வேண்டும்: ↓ கீழ் தட்டு (Downstroke) -&gt; ↑ மேல் தட்டு (Upstroke) -&gt; ↓ கீழ் தட்டு -&gt; ↑ மேல் தட்டு. இது அதிவேக வாசிப்பிற்கு மிக அவசியமானது!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5. கமகங்கள் (Gamakas on Guitar): கிட்டார் கம்பியை வளைப்பதன் மூலமும் (String Bending), விரலை நழுவவிடுவதன் மூலமும் (Slides) துல்லியமான நுணுக்கமான கமகங்களை எழுப்பலாம்.</w:t>
      </w:r>
    </w:p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22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itar_Anatomy_and_Strings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கிட்டார் கட்டமைப்பு, 6 கம்பிகள் மற்றும் பிக்கிங் வரைபடம்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