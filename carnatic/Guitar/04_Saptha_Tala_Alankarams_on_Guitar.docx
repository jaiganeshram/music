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9F0" w:rsidRPr="00033682" w:rsidRDefault="00033682">
      <w:pPr>
        <w:jc w:val="center"/>
        <w:rPr>
          <w:rFonts w:ascii="Nirmala UI" w:hAnsi="Nirmala UI" w:cs="Nirmala UI"/>
        </w:rPr>
      </w:pPr>
      <w:r w:rsidRPr="00033682">
        <w:rPr>
          <w:rFonts w:ascii="Nirmala UI" w:hAnsi="Nirmala UI" w:cs="Nirmala UI"/>
          <w:b/>
          <w:color w:val="1A237E"/>
          <w:sz w:val="38"/>
        </w:rPr>
        <w:t>கற்றல்</w:t>
      </w:r>
      <w:r w:rsidRPr="00033682">
        <w:rPr>
          <w:rFonts w:ascii="Nirmala UI" w:hAnsi="Nirmala UI" w:cs="Nirmala UI"/>
          <w:b/>
          <w:color w:val="1A237E"/>
          <w:sz w:val="38"/>
        </w:rPr>
        <w:t xml:space="preserve"> </w:t>
      </w:r>
      <w:r w:rsidRPr="00033682">
        <w:rPr>
          <w:rFonts w:ascii="Nirmala UI" w:hAnsi="Nirmala UI" w:cs="Nirmala UI"/>
          <w:b/>
          <w:color w:val="1A237E"/>
          <w:sz w:val="38"/>
        </w:rPr>
        <w:t>பாடம்</w:t>
      </w:r>
      <w:r w:rsidRPr="00033682">
        <w:rPr>
          <w:rFonts w:ascii="Nirmala UI" w:hAnsi="Nirmala UI" w:cs="Nirmala UI"/>
          <w:b/>
          <w:color w:val="1A237E"/>
          <w:sz w:val="38"/>
        </w:rPr>
        <w:t xml:space="preserve"> 04: </w:t>
      </w:r>
      <w:r w:rsidRPr="00033682">
        <w:rPr>
          <w:rFonts w:ascii="Nirmala UI" w:hAnsi="Nirmala UI" w:cs="Nirmala UI"/>
          <w:b/>
          <w:color w:val="1A237E"/>
          <w:sz w:val="38"/>
        </w:rPr>
        <w:t>சப்த</w:t>
      </w:r>
      <w:r w:rsidRPr="00033682">
        <w:rPr>
          <w:rFonts w:ascii="Nirmala UI" w:hAnsi="Nirmala UI" w:cs="Nirmala UI"/>
          <w:b/>
          <w:color w:val="1A237E"/>
          <w:sz w:val="38"/>
        </w:rPr>
        <w:t xml:space="preserve"> </w:t>
      </w:r>
      <w:r w:rsidRPr="00033682">
        <w:rPr>
          <w:rFonts w:ascii="Nirmala UI" w:hAnsi="Nirmala UI" w:cs="Nirmala UI"/>
          <w:b/>
          <w:color w:val="1A237E"/>
          <w:sz w:val="38"/>
        </w:rPr>
        <w:t>தாள</w:t>
      </w:r>
      <w:r w:rsidRPr="00033682">
        <w:rPr>
          <w:rFonts w:ascii="Nirmala UI" w:hAnsi="Nirmala UI" w:cs="Nirmala UI"/>
          <w:b/>
          <w:color w:val="1A237E"/>
          <w:sz w:val="38"/>
        </w:rPr>
        <w:t xml:space="preserve"> </w:t>
      </w:r>
      <w:r w:rsidRPr="00033682">
        <w:rPr>
          <w:rFonts w:ascii="Nirmala UI" w:hAnsi="Nirmala UI" w:cs="Nirmala UI"/>
          <w:b/>
          <w:color w:val="1A237E"/>
          <w:sz w:val="38"/>
        </w:rPr>
        <w:t>அலங்காரங்கள்</w:t>
      </w:r>
      <w:r w:rsidRPr="00033682">
        <w:rPr>
          <w:rFonts w:ascii="Nirmala UI" w:hAnsi="Nirmala UI" w:cs="Nirmala UI"/>
          <w:b/>
          <w:color w:val="1A237E"/>
          <w:sz w:val="38"/>
        </w:rPr>
        <w:t xml:space="preserve"> - </w:t>
      </w:r>
      <w:r w:rsidRPr="00033682">
        <w:rPr>
          <w:rFonts w:ascii="Nirmala UI" w:hAnsi="Nirmala UI" w:cs="Nirmala UI"/>
          <w:b/>
          <w:color w:val="1A237E"/>
          <w:sz w:val="38"/>
        </w:rPr>
        <w:t>கிட்டார்</w:t>
      </w:r>
      <w:r w:rsidRPr="00033682">
        <w:rPr>
          <w:rFonts w:ascii="Nirmala UI" w:hAnsi="Nirmala UI" w:cs="Nirmala UI"/>
          <w:b/>
          <w:color w:val="1A237E"/>
          <w:sz w:val="38"/>
        </w:rPr>
        <w:t xml:space="preserve"> </w:t>
      </w:r>
      <w:r w:rsidRPr="00033682">
        <w:rPr>
          <w:rFonts w:ascii="Nirmala UI" w:hAnsi="Nirmala UI" w:cs="Nirmala UI"/>
          <w:b/>
          <w:color w:val="1A237E"/>
          <w:sz w:val="38"/>
        </w:rPr>
        <w:t>முழு</w:t>
      </w:r>
      <w:r w:rsidRPr="00033682">
        <w:rPr>
          <w:rFonts w:ascii="Nirmala UI" w:hAnsi="Nirmala UI" w:cs="Nirmala UI"/>
          <w:b/>
          <w:color w:val="1A237E"/>
          <w:sz w:val="38"/>
        </w:rPr>
        <w:t xml:space="preserve"> </w:t>
      </w:r>
      <w:r w:rsidRPr="00033682">
        <w:rPr>
          <w:rFonts w:ascii="Nirmala UI" w:hAnsi="Nirmala UI" w:cs="Nirmala UI"/>
          <w:b/>
          <w:color w:val="1A237E"/>
          <w:sz w:val="38"/>
        </w:rPr>
        <w:t>பயிற்சி</w:t>
      </w:r>
    </w:p>
    <w:p w:rsidR="00C439F0" w:rsidRPr="00033682" w:rsidRDefault="00033682">
      <w:pPr>
        <w:jc w:val="center"/>
        <w:rPr>
          <w:rFonts w:ascii="Nirmala UI" w:hAnsi="Nirmala UI" w:cs="Nirmala UI"/>
        </w:rPr>
      </w:pPr>
      <w:r w:rsidRPr="00033682">
        <w:rPr>
          <w:rFonts w:ascii="Nirmala UI" w:hAnsi="Nirmala UI" w:cs="Nirmala UI"/>
          <w:i/>
          <w:color w:val="3C3C3C"/>
        </w:rPr>
        <w:t>Module 04: Saptha Tala Alankarams on Carnatic Guitar - 7 Principal Talas, Complete Fret TABs, Left-Hand Fingerings &amp; Rhythmic Picking</w:t>
      </w:r>
    </w:p>
    <w:p w:rsidR="00C439F0" w:rsidRPr="00033682" w:rsidRDefault="00C439F0">
      <w:pPr>
        <w:rPr>
          <w:rFonts w:ascii="Nirmala UI" w:hAnsi="Nirmala UI" w:cs="Nirmala U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106"/>
      </w:tblGrid>
      <w:tr w:rsidR="00C439F0" w:rsidRPr="00033682">
        <w:trPr>
          <w:jc w:val="center"/>
        </w:trPr>
        <w:tc>
          <w:tcPr>
            <w:tcW w:w="15106" w:type="dxa"/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39F0" w:rsidRPr="00033682" w:rsidRDefault="00033682">
            <w:pPr>
              <w:rPr>
                <w:rFonts w:ascii="Nirmala UI" w:hAnsi="Nirmala UI" w:cs="Nirmala UI"/>
              </w:rPr>
            </w:pPr>
            <w:r w:rsidRPr="00033682">
              <w:rPr>
                <w:rFonts w:ascii="Segoe UI Symbol" w:hAnsi="Segoe UI Symbol" w:cs="Segoe UI Symbol"/>
                <w:b/>
                <w:color w:val="1A237E"/>
                <w:sz w:val="21"/>
              </w:rPr>
              <w:t>📌</w:t>
            </w:r>
            <w:r w:rsidRPr="00033682">
              <w:rPr>
                <w:rFonts w:ascii="Nirmala UI" w:hAnsi="Nirmala UI" w:cs="Nirmala UI"/>
                <w:b/>
                <w:color w:val="1A237E"/>
                <w:sz w:val="21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1A237E"/>
                <w:sz w:val="21"/>
              </w:rPr>
              <w:t>அலங்காரங்களின்</w:t>
            </w:r>
            <w:r w:rsidRPr="00033682">
              <w:rPr>
                <w:rFonts w:ascii="Nirmala UI" w:hAnsi="Nirmala UI" w:cs="Nirmala UI"/>
                <w:b/>
                <w:color w:val="1A237E"/>
                <w:sz w:val="21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1A237E"/>
                <w:sz w:val="21"/>
              </w:rPr>
              <w:t>தாள</w:t>
            </w:r>
            <w:r w:rsidRPr="00033682">
              <w:rPr>
                <w:rFonts w:ascii="Nirmala UI" w:hAnsi="Nirmala UI" w:cs="Nirmala UI"/>
                <w:b/>
                <w:color w:val="1A237E"/>
                <w:sz w:val="21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1A237E"/>
                <w:sz w:val="21"/>
              </w:rPr>
              <w:t>அமைப்பு</w:t>
            </w:r>
            <w:r w:rsidRPr="00033682">
              <w:rPr>
                <w:rFonts w:ascii="Nirmala UI" w:hAnsi="Nirmala UI" w:cs="Nirmala UI"/>
                <w:b/>
                <w:color w:val="1A237E"/>
                <w:sz w:val="21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1A237E"/>
                <w:sz w:val="21"/>
              </w:rPr>
              <w:t>மற்றும்</w:t>
            </w:r>
            <w:r w:rsidRPr="00033682">
              <w:rPr>
                <w:rFonts w:ascii="Nirmala UI" w:hAnsi="Nirmala UI" w:cs="Nirmala UI"/>
                <w:b/>
                <w:color w:val="1A237E"/>
                <w:sz w:val="21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1A237E"/>
                <w:sz w:val="21"/>
              </w:rPr>
              <w:t>கிட்டார்</w:t>
            </w:r>
            <w:r w:rsidRPr="00033682">
              <w:rPr>
                <w:rFonts w:ascii="Nirmala UI" w:hAnsi="Nirmala UI" w:cs="Nirmala UI"/>
                <w:b/>
                <w:color w:val="1A237E"/>
                <w:sz w:val="21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1A237E"/>
                <w:sz w:val="21"/>
              </w:rPr>
              <w:t>பயிற்சி</w:t>
            </w:r>
            <w:r w:rsidRPr="00033682">
              <w:rPr>
                <w:rFonts w:ascii="Nirmala UI" w:hAnsi="Nirmala UI" w:cs="Nirmala UI"/>
                <w:b/>
                <w:color w:val="1A237E"/>
                <w:sz w:val="21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1A237E"/>
                <w:sz w:val="21"/>
              </w:rPr>
              <w:t>தத்துவம்</w:t>
            </w:r>
            <w:r w:rsidRPr="00033682">
              <w:rPr>
                <w:rFonts w:ascii="Nirmala UI" w:hAnsi="Nirmala UI" w:cs="Nirmala UI"/>
                <w:b/>
                <w:color w:val="1A237E"/>
                <w:sz w:val="21"/>
              </w:rPr>
              <w:t xml:space="preserve"> (Alankaram Rhythm Concept)</w:t>
            </w:r>
            <w:r w:rsidRPr="00033682">
              <w:rPr>
                <w:rFonts w:ascii="Nirmala UI" w:hAnsi="Nirmala UI" w:cs="Nirmala UI"/>
                <w:b/>
                <w:color w:val="1A237E"/>
                <w:sz w:val="21"/>
              </w:rPr>
              <w:br/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1.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சப்த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தாளங்கள்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(7 Talas):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துருவ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,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மத்ய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,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ரூபக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,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ஜம்ப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,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திரிபுட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,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அட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,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ஏக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தாளங்கள்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.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br/>
              <w:t xml:space="preserve">2.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அலங்காரங்கள்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வாசிப்பதன்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நோக்கம்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: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வெவ்வேறு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தாள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மாத்திரைகளுக்குள்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(6, 7, 8, 10, 14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அக்ஷரங்கள்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)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ஸ்வரக்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கோர்வைகளை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கிட்டார்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கம்பிகளில்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காலப்பிர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மாண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பிசகின்றி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,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வலது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கை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Alternate Picking </w:t>
            </w:r>
            <w:bookmarkStart w:id="0" w:name="_GoBack"/>
            <w:bookmarkEnd w:id="0"/>
            <w:r w:rsidRPr="00033682">
              <w:rPr>
                <w:rFonts w:ascii="Nirmala UI" w:hAnsi="Nirmala UI" w:cs="Nirmala UI"/>
                <w:color w:val="282828"/>
                <w:sz w:val="19"/>
              </w:rPr>
              <w:t>மற்றும்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இடது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கை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Fret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அழுத்தங்களை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சமன்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செய்து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வாசிப்பதே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ஆகும்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.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br/>
              <w:t xml:space="preserve">3.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அனைத்து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அலங்காரங்களையும்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1-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ம்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காலம்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(60 BPM), 2-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ம்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காலம்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(120 BPM), 3-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ம்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காலம்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(240 BPM)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ஆகிய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மூன்று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வேகங்களிலும்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வாசித்து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பழக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வேண்டும்</w:t>
            </w:r>
            <w:r w:rsidRPr="00033682">
              <w:rPr>
                <w:rFonts w:ascii="Nirmala UI" w:hAnsi="Nirmala UI" w:cs="Nirmala UI"/>
                <w:color w:val="282828"/>
                <w:sz w:val="19"/>
              </w:rPr>
              <w:t>.</w:t>
            </w:r>
          </w:p>
        </w:tc>
      </w:tr>
    </w:tbl>
    <w:p w:rsidR="00C439F0" w:rsidRPr="00033682" w:rsidRDefault="00C439F0">
      <w:pPr>
        <w:rPr>
          <w:rFonts w:ascii="Nirmala UI" w:hAnsi="Nirmala UI" w:cs="Nirmala UI"/>
        </w:rPr>
      </w:pPr>
    </w:p>
    <w:p w:rsidR="00C439F0" w:rsidRPr="00033682" w:rsidRDefault="00033682">
      <w:pPr>
        <w:pStyle w:val="Heading1"/>
        <w:rPr>
          <w:rFonts w:ascii="Nirmala UI" w:hAnsi="Nirmala UI" w:cs="Nirmala UI"/>
        </w:rPr>
      </w:pPr>
      <w:r w:rsidRPr="00033682">
        <w:rPr>
          <w:rFonts w:ascii="Nirmala UI" w:hAnsi="Nirmala UI" w:cs="Nirmala UI"/>
          <w:color w:val="1A237E"/>
          <w:sz w:val="30"/>
        </w:rPr>
        <w:t xml:space="preserve">1. </w:t>
      </w:r>
      <w:r w:rsidRPr="00033682">
        <w:rPr>
          <w:rFonts w:ascii="Nirmala UI" w:hAnsi="Nirmala UI" w:cs="Nirmala UI"/>
          <w:color w:val="1A237E"/>
          <w:sz w:val="30"/>
        </w:rPr>
        <w:t>சப்த</w:t>
      </w:r>
      <w:r w:rsidRPr="00033682">
        <w:rPr>
          <w:rFonts w:ascii="Nirmala UI" w:hAnsi="Nirmala UI" w:cs="Nirmala UI"/>
          <w:color w:val="1A237E"/>
          <w:sz w:val="30"/>
        </w:rPr>
        <w:t xml:space="preserve"> </w:t>
      </w:r>
      <w:r w:rsidRPr="00033682">
        <w:rPr>
          <w:rFonts w:ascii="Nirmala UI" w:hAnsi="Nirmala UI" w:cs="Nirmala UI"/>
          <w:color w:val="1A237E"/>
          <w:sz w:val="30"/>
        </w:rPr>
        <w:t>தாள</w:t>
      </w:r>
      <w:r w:rsidRPr="00033682">
        <w:rPr>
          <w:rFonts w:ascii="Nirmala UI" w:hAnsi="Nirmala UI" w:cs="Nirmala UI"/>
          <w:color w:val="1A237E"/>
          <w:sz w:val="30"/>
        </w:rPr>
        <w:t>ங்கள்</w:t>
      </w:r>
      <w:r w:rsidRPr="00033682">
        <w:rPr>
          <w:rFonts w:ascii="Nirmala UI" w:hAnsi="Nirmala UI" w:cs="Nirmala UI"/>
          <w:color w:val="1A237E"/>
          <w:sz w:val="30"/>
        </w:rPr>
        <w:t xml:space="preserve"> </w:t>
      </w:r>
      <w:r w:rsidRPr="00033682">
        <w:rPr>
          <w:rFonts w:ascii="Nirmala UI" w:hAnsi="Nirmala UI" w:cs="Nirmala UI"/>
          <w:color w:val="1A237E"/>
          <w:sz w:val="30"/>
        </w:rPr>
        <w:t>அட்டவணை</w:t>
      </w:r>
      <w:r w:rsidRPr="00033682">
        <w:rPr>
          <w:rFonts w:ascii="Nirmala UI" w:hAnsi="Nirmala UI" w:cs="Nirmala UI"/>
          <w:color w:val="1A237E"/>
          <w:sz w:val="30"/>
        </w:rPr>
        <w:t xml:space="preserve"> (Summary of 7 Principal Talas)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600"/>
        <w:gridCol w:w="3600"/>
        <w:gridCol w:w="3168"/>
        <w:gridCol w:w="3600"/>
      </w:tblGrid>
      <w:tr w:rsidR="00C439F0" w:rsidRPr="00033682">
        <w:trPr>
          <w:jc w:val="center"/>
        </w:trPr>
        <w:tc>
          <w:tcPr>
            <w:tcW w:w="1152" w:type="dxa"/>
            <w:shd w:val="clear" w:color="auto" w:fill="004D4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எண்</w:t>
            </w:r>
          </w:p>
        </w:tc>
        <w:tc>
          <w:tcPr>
            <w:tcW w:w="3600" w:type="dxa"/>
            <w:shd w:val="clear" w:color="auto" w:fill="004D4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தாளம்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 (Tala Name)</w:t>
            </w:r>
          </w:p>
        </w:tc>
        <w:tc>
          <w:tcPr>
            <w:tcW w:w="3600" w:type="dxa"/>
            <w:shd w:val="clear" w:color="auto" w:fill="004D4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அங்கம்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 &amp; 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ஜாதி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 (Anga &amp; Jathi)</w:t>
            </w:r>
          </w:p>
        </w:tc>
        <w:tc>
          <w:tcPr>
            <w:tcW w:w="3168" w:type="dxa"/>
            <w:shd w:val="clear" w:color="auto" w:fill="004D4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மாத்திரை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கணக்கு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 (Beat Count)</w:t>
            </w:r>
          </w:p>
        </w:tc>
        <w:tc>
          <w:tcPr>
            <w:tcW w:w="3600" w:type="dxa"/>
            <w:shd w:val="clear" w:color="auto" w:fill="004D4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மொத்த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அக்ஷரம்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 (Total Aksharas)</w:t>
            </w:r>
          </w:p>
        </w:tc>
      </w:tr>
      <w:tr w:rsidR="00C439F0" w:rsidRPr="00033682">
        <w:trPr>
          <w:jc w:val="center"/>
        </w:trPr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1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துருவ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தாளம்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(Dhruva)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சதுஸ்ர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ஜாதி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(I</w:t>
            </w:r>
            <w:r w:rsidRPr="00033682">
              <w:rPr>
                <w:rFonts w:ascii="Cambria Math" w:hAnsi="Cambria Math" w:cs="Cambria Math"/>
                <w:b/>
                <w:color w:val="6A1B9A"/>
                <w:sz w:val="18"/>
              </w:rPr>
              <w:t>₄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O I</w:t>
            </w:r>
            <w:r w:rsidRPr="00033682">
              <w:rPr>
                <w:rFonts w:ascii="Cambria Math" w:hAnsi="Cambria Math" w:cs="Cambria Math"/>
                <w:b/>
                <w:color w:val="6A1B9A"/>
                <w:sz w:val="18"/>
              </w:rPr>
              <w:t>₄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I</w:t>
            </w:r>
            <w:r w:rsidRPr="00033682">
              <w:rPr>
                <w:rFonts w:ascii="Cambria Math" w:hAnsi="Cambria Math" w:cs="Cambria Math"/>
                <w:b/>
                <w:color w:val="6A1B9A"/>
                <w:sz w:val="18"/>
              </w:rPr>
              <w:t>₄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)</w:t>
            </w:r>
          </w:p>
        </w:tc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color w:val="1E1E1E"/>
                <w:sz w:val="18"/>
              </w:rPr>
              <w:t>4 + 2 + 4 + 4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14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அக்ஷரங்கள்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(14 Beats)</w:t>
            </w:r>
          </w:p>
        </w:tc>
      </w:tr>
      <w:tr w:rsidR="00C439F0" w:rsidRPr="00033682">
        <w:trPr>
          <w:jc w:val="center"/>
        </w:trPr>
        <w:tc>
          <w:tcPr>
            <w:tcW w:w="115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2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மத்ய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தாளம்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(Matya)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சதுஸ்ர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ஜாதி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(I</w:t>
            </w:r>
            <w:r w:rsidRPr="00033682">
              <w:rPr>
                <w:rFonts w:ascii="Cambria Math" w:hAnsi="Cambria Math" w:cs="Cambria Math"/>
                <w:b/>
                <w:color w:val="6A1B9A"/>
                <w:sz w:val="18"/>
              </w:rPr>
              <w:t>₄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O I</w:t>
            </w:r>
            <w:r w:rsidRPr="00033682">
              <w:rPr>
                <w:rFonts w:ascii="Cambria Math" w:hAnsi="Cambria Math" w:cs="Cambria Math"/>
                <w:b/>
                <w:color w:val="6A1B9A"/>
                <w:sz w:val="18"/>
              </w:rPr>
              <w:t>₄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)</w:t>
            </w:r>
          </w:p>
        </w:tc>
        <w:tc>
          <w:tcPr>
            <w:tcW w:w="3168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color w:val="1E1E1E"/>
                <w:sz w:val="18"/>
              </w:rPr>
              <w:t>4 + 2 + 4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10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அக்ஷரங்கள்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(10 Beats)</w:t>
            </w:r>
          </w:p>
        </w:tc>
      </w:tr>
      <w:tr w:rsidR="00C439F0" w:rsidRPr="00033682">
        <w:trPr>
          <w:jc w:val="center"/>
        </w:trPr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3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ரூபக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தாளம்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(Roopaka)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சதுஸ்ர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ஜாதி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(O I</w:t>
            </w:r>
            <w:r w:rsidRPr="00033682">
              <w:rPr>
                <w:rFonts w:ascii="Cambria Math" w:hAnsi="Cambria Math" w:cs="Cambria Math"/>
                <w:b/>
                <w:color w:val="6A1B9A"/>
                <w:sz w:val="18"/>
              </w:rPr>
              <w:t>₄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)</w:t>
            </w:r>
          </w:p>
        </w:tc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color w:val="1E1E1E"/>
                <w:sz w:val="18"/>
              </w:rPr>
              <w:t>2 + 4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6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அக்ஷரங்கள்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(6 Beats)</w:t>
            </w:r>
          </w:p>
        </w:tc>
      </w:tr>
      <w:tr w:rsidR="00C439F0" w:rsidRPr="00033682">
        <w:trPr>
          <w:jc w:val="center"/>
        </w:trPr>
        <w:tc>
          <w:tcPr>
            <w:tcW w:w="115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4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ஜம்ப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தாளம்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(Jhampa)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மிஸ்ர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ஜாதி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(I</w:t>
            </w:r>
            <w:r w:rsidRPr="00033682">
              <w:rPr>
                <w:rFonts w:ascii="Cambria Math" w:hAnsi="Cambria Math" w:cs="Cambria Math"/>
                <w:b/>
                <w:color w:val="6A1B9A"/>
                <w:sz w:val="18"/>
              </w:rPr>
              <w:t>₇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U O)</w:t>
            </w:r>
          </w:p>
        </w:tc>
        <w:tc>
          <w:tcPr>
            <w:tcW w:w="3168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color w:val="1E1E1E"/>
                <w:sz w:val="18"/>
              </w:rPr>
              <w:t>7 + 1 + 2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10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அக்ஷரங்கள்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(10 Beats)</w:t>
            </w:r>
          </w:p>
        </w:tc>
      </w:tr>
      <w:tr w:rsidR="00C439F0" w:rsidRPr="00033682">
        <w:trPr>
          <w:jc w:val="center"/>
        </w:trPr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5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திரிபுட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தாளம்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(Triputa)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திஸ்ர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ஜாதி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(I</w:t>
            </w:r>
            <w:r w:rsidRPr="00033682">
              <w:rPr>
                <w:rFonts w:ascii="Cambria Math" w:hAnsi="Cambria Math" w:cs="Cambria Math"/>
                <w:b/>
                <w:color w:val="6A1B9A"/>
                <w:sz w:val="18"/>
              </w:rPr>
              <w:t>₃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O O)</w:t>
            </w:r>
          </w:p>
        </w:tc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color w:val="1E1E1E"/>
                <w:sz w:val="18"/>
              </w:rPr>
              <w:t>3 + 2 + 2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7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அக்ஷரங்கள்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(7 Beats)</w:t>
            </w:r>
          </w:p>
        </w:tc>
      </w:tr>
      <w:tr w:rsidR="00C439F0" w:rsidRPr="00033682">
        <w:trPr>
          <w:jc w:val="center"/>
        </w:trPr>
        <w:tc>
          <w:tcPr>
            <w:tcW w:w="115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6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அட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தாளம்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(Ata)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கண்ட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ஜாதி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(I</w:t>
            </w:r>
            <w:r w:rsidRPr="00033682">
              <w:rPr>
                <w:rFonts w:ascii="Cambria Math" w:hAnsi="Cambria Math" w:cs="Cambria Math"/>
                <w:b/>
                <w:color w:val="6A1B9A"/>
                <w:sz w:val="18"/>
              </w:rPr>
              <w:t>₅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I</w:t>
            </w:r>
            <w:r w:rsidRPr="00033682">
              <w:rPr>
                <w:rFonts w:ascii="Cambria Math" w:hAnsi="Cambria Math" w:cs="Cambria Math"/>
                <w:b/>
                <w:color w:val="6A1B9A"/>
                <w:sz w:val="18"/>
              </w:rPr>
              <w:t>₅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O O)</w:t>
            </w:r>
          </w:p>
        </w:tc>
        <w:tc>
          <w:tcPr>
            <w:tcW w:w="3168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color w:val="1E1E1E"/>
                <w:sz w:val="18"/>
              </w:rPr>
              <w:t>5 + 5 + 2 + 2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14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அக்ஷரங்கள்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(14 Beats)</w:t>
            </w:r>
          </w:p>
        </w:tc>
      </w:tr>
      <w:tr w:rsidR="00C439F0" w:rsidRPr="00033682">
        <w:trPr>
          <w:jc w:val="center"/>
        </w:trPr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lastRenderedPageBreak/>
              <w:t>7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ஏக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தாளம்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(Eka)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சதுஸ்ர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ஜாதி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(I</w:t>
            </w:r>
            <w:r w:rsidRPr="00033682">
              <w:rPr>
                <w:rFonts w:ascii="Cambria Math" w:hAnsi="Cambria Math" w:cs="Cambria Math"/>
                <w:b/>
                <w:color w:val="6A1B9A"/>
                <w:sz w:val="18"/>
              </w:rPr>
              <w:t>₄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)</w:t>
            </w:r>
          </w:p>
        </w:tc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color w:val="1E1E1E"/>
                <w:sz w:val="18"/>
              </w:rPr>
              <w:t>4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4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அக்ஷரங்கள்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(4 Beats)</w:t>
            </w:r>
          </w:p>
        </w:tc>
      </w:tr>
    </w:tbl>
    <w:p w:rsidR="00C439F0" w:rsidRPr="00033682" w:rsidRDefault="00C439F0">
      <w:pPr>
        <w:rPr>
          <w:rFonts w:ascii="Nirmala UI" w:hAnsi="Nirmala UI" w:cs="Nirmala UI"/>
        </w:rPr>
      </w:pPr>
    </w:p>
    <w:p w:rsidR="00C439F0" w:rsidRPr="00033682" w:rsidRDefault="00033682">
      <w:pPr>
        <w:pStyle w:val="Heading2"/>
        <w:rPr>
          <w:rFonts w:ascii="Nirmala UI" w:hAnsi="Nirmala UI" w:cs="Nirmala UI"/>
        </w:rPr>
      </w:pPr>
      <w:r w:rsidRPr="00033682">
        <w:rPr>
          <w:rFonts w:ascii="Nirmala UI" w:hAnsi="Nirmala UI" w:cs="Nirmala UI"/>
          <w:color w:val="004D40"/>
          <w:sz w:val="25"/>
        </w:rPr>
        <w:t xml:space="preserve">1. </w:t>
      </w:r>
      <w:r w:rsidRPr="00033682">
        <w:rPr>
          <w:rFonts w:ascii="Nirmala UI" w:hAnsi="Nirmala UI" w:cs="Nirmala UI"/>
          <w:color w:val="004D40"/>
          <w:sz w:val="25"/>
        </w:rPr>
        <w:t>துருவ</w:t>
      </w:r>
      <w:r w:rsidRPr="00033682">
        <w:rPr>
          <w:rFonts w:ascii="Nirmala UI" w:hAnsi="Nirmala UI" w:cs="Nirmala UI"/>
          <w:color w:val="004D40"/>
          <w:sz w:val="25"/>
        </w:rPr>
        <w:t xml:space="preserve"> </w:t>
      </w:r>
      <w:r w:rsidRPr="00033682">
        <w:rPr>
          <w:rFonts w:ascii="Nirmala UI" w:hAnsi="Nirmala UI" w:cs="Nirmala UI"/>
          <w:color w:val="004D40"/>
          <w:sz w:val="25"/>
        </w:rPr>
        <w:t>தாள</w:t>
      </w:r>
      <w:r w:rsidRPr="00033682">
        <w:rPr>
          <w:rFonts w:ascii="Nirmala UI" w:hAnsi="Nirmala UI" w:cs="Nirmala UI"/>
          <w:color w:val="004D40"/>
          <w:sz w:val="25"/>
        </w:rPr>
        <w:t xml:space="preserve"> </w:t>
      </w:r>
      <w:r w:rsidRPr="00033682">
        <w:rPr>
          <w:rFonts w:ascii="Nirmala UI" w:hAnsi="Nirmala UI" w:cs="Nirmala UI"/>
          <w:color w:val="004D40"/>
          <w:sz w:val="25"/>
        </w:rPr>
        <w:t>அலங்காரம்</w:t>
      </w:r>
      <w:r w:rsidRPr="00033682">
        <w:rPr>
          <w:rFonts w:ascii="Nirmala UI" w:hAnsi="Nirmala UI" w:cs="Nirmala UI"/>
          <w:color w:val="004D40"/>
          <w:sz w:val="25"/>
        </w:rPr>
        <w:t xml:space="preserve"> - </w:t>
      </w:r>
      <w:r w:rsidRPr="00033682">
        <w:rPr>
          <w:rFonts w:ascii="Nirmala UI" w:hAnsi="Nirmala UI" w:cs="Nirmala UI"/>
          <w:color w:val="004D40"/>
          <w:sz w:val="25"/>
        </w:rPr>
        <w:t>சதுஸ்ர</w:t>
      </w:r>
      <w:r w:rsidRPr="00033682">
        <w:rPr>
          <w:rFonts w:ascii="Nirmala UI" w:hAnsi="Nirmala UI" w:cs="Nirmala UI"/>
          <w:color w:val="004D40"/>
          <w:sz w:val="25"/>
        </w:rPr>
        <w:t xml:space="preserve"> </w:t>
      </w:r>
      <w:r w:rsidRPr="00033682">
        <w:rPr>
          <w:rFonts w:ascii="Nirmala UI" w:hAnsi="Nirmala UI" w:cs="Nirmala UI"/>
          <w:color w:val="004D40"/>
          <w:sz w:val="25"/>
        </w:rPr>
        <w:t>ஜாதி</w:t>
      </w:r>
      <w:r w:rsidRPr="00033682">
        <w:rPr>
          <w:rFonts w:ascii="Nirmala UI" w:hAnsi="Nirmala UI" w:cs="Nirmala UI"/>
          <w:color w:val="004D40"/>
          <w:sz w:val="25"/>
        </w:rPr>
        <w:t xml:space="preserve"> (Dhruva Tala Alankaram - 14 </w:t>
      </w:r>
      <w:r w:rsidRPr="00033682">
        <w:rPr>
          <w:rFonts w:ascii="Nirmala UI" w:hAnsi="Nirmala UI" w:cs="Nirmala UI"/>
          <w:color w:val="004D40"/>
          <w:sz w:val="25"/>
        </w:rPr>
        <w:t>Beats: I</w:t>
      </w:r>
      <w:r w:rsidRPr="00033682">
        <w:rPr>
          <w:rFonts w:ascii="Cambria Math" w:hAnsi="Cambria Math" w:cs="Cambria Math"/>
          <w:color w:val="004D40"/>
          <w:sz w:val="25"/>
        </w:rPr>
        <w:t>₄</w:t>
      </w:r>
      <w:r w:rsidRPr="00033682">
        <w:rPr>
          <w:rFonts w:ascii="Nirmala UI" w:hAnsi="Nirmala UI" w:cs="Nirmala UI"/>
          <w:color w:val="004D40"/>
          <w:sz w:val="25"/>
        </w:rPr>
        <w:t xml:space="preserve"> O I</w:t>
      </w:r>
      <w:r w:rsidRPr="00033682">
        <w:rPr>
          <w:rFonts w:ascii="Cambria Math" w:hAnsi="Cambria Math" w:cs="Cambria Math"/>
          <w:color w:val="004D40"/>
          <w:sz w:val="25"/>
        </w:rPr>
        <w:t>₄</w:t>
      </w:r>
      <w:r w:rsidRPr="00033682">
        <w:rPr>
          <w:rFonts w:ascii="Nirmala UI" w:hAnsi="Nirmala UI" w:cs="Nirmala UI"/>
          <w:color w:val="004D40"/>
          <w:sz w:val="25"/>
        </w:rPr>
        <w:t xml:space="preserve"> I</w:t>
      </w:r>
      <w:r w:rsidRPr="00033682">
        <w:rPr>
          <w:rFonts w:ascii="Cambria Math" w:hAnsi="Cambria Math" w:cs="Cambria Math"/>
          <w:color w:val="004D40"/>
          <w:sz w:val="25"/>
        </w:rPr>
        <w:t>₄</w:t>
      </w:r>
      <w:r w:rsidRPr="00033682">
        <w:rPr>
          <w:rFonts w:ascii="Nirmala UI" w:hAnsi="Nirmala UI" w:cs="Nirmala UI"/>
          <w:color w:val="004D40"/>
          <w:sz w:val="25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2592"/>
        <w:gridCol w:w="3312"/>
        <w:gridCol w:w="3312"/>
      </w:tblGrid>
      <w:tr w:rsidR="00C439F0" w:rsidRPr="00033682">
        <w:trPr>
          <w:jc w:val="center"/>
        </w:trPr>
        <w:tc>
          <w:tcPr>
            <w:tcW w:w="2592" w:type="dxa"/>
            <w:shd w:val="clear" w:color="auto" w:fill="1A237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அங்கம்</w:t>
            </w:r>
          </w:p>
        </w:tc>
        <w:tc>
          <w:tcPr>
            <w:tcW w:w="3312" w:type="dxa"/>
            <w:shd w:val="clear" w:color="auto" w:fill="1A237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லகு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 (I</w:t>
            </w:r>
            <w:r w:rsidRPr="00033682">
              <w:rPr>
                <w:rFonts w:ascii="Cambria Math" w:hAnsi="Cambria Math" w:cs="Cambria Math"/>
                <w:b/>
                <w:color w:val="FFFFFF"/>
                <w:sz w:val="19"/>
              </w:rPr>
              <w:t>₄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) - 4 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அக்ஷரம்</w:t>
            </w:r>
          </w:p>
        </w:tc>
        <w:tc>
          <w:tcPr>
            <w:tcW w:w="2592" w:type="dxa"/>
            <w:shd w:val="clear" w:color="auto" w:fill="1A237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 (O) - 2 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அக்ஷரம்</w:t>
            </w:r>
          </w:p>
        </w:tc>
        <w:tc>
          <w:tcPr>
            <w:tcW w:w="3312" w:type="dxa"/>
            <w:shd w:val="clear" w:color="auto" w:fill="1A237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லகு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 (I</w:t>
            </w:r>
            <w:r w:rsidRPr="00033682">
              <w:rPr>
                <w:rFonts w:ascii="Cambria Math" w:hAnsi="Cambria Math" w:cs="Cambria Math"/>
                <w:b/>
                <w:color w:val="FFFFFF"/>
                <w:sz w:val="19"/>
              </w:rPr>
              <w:t>₄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) - 4 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அக்ஷரம்</w:t>
            </w:r>
          </w:p>
        </w:tc>
        <w:tc>
          <w:tcPr>
            <w:tcW w:w="3312" w:type="dxa"/>
            <w:shd w:val="clear" w:color="auto" w:fill="1A237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லகு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 (I</w:t>
            </w:r>
            <w:r w:rsidRPr="00033682">
              <w:rPr>
                <w:rFonts w:ascii="Cambria Math" w:hAnsi="Cambria Math" w:cs="Cambria Math"/>
                <w:b/>
                <w:color w:val="FFFFFF"/>
                <w:sz w:val="19"/>
              </w:rPr>
              <w:t>₄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) - 4 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அக்ஷரம்</w:t>
            </w:r>
          </w:p>
        </w:tc>
      </w:tr>
      <w:tr w:rsidR="00C439F0" w:rsidRPr="00033682">
        <w:trPr>
          <w:jc w:val="center"/>
        </w:trPr>
        <w:tc>
          <w:tcPr>
            <w:tcW w:w="259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ஆரோகணம்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 1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ச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(S R G M)</w:t>
            </w:r>
          </w:p>
        </w:tc>
        <w:tc>
          <w:tcPr>
            <w:tcW w:w="259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(G R)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ச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(S R G M)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ப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த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நி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ஸ்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(P D N </w:t>
            </w:r>
            <w:r w:rsidRPr="00033682">
              <w:rPr>
                <w:rFonts w:ascii="Calibri" w:hAnsi="Calibri" w:cs="Calibri"/>
                <w:b/>
                <w:color w:val="6A1B9A"/>
                <w:sz w:val="18"/>
              </w:rPr>
              <w:t>Ṡ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)</w:t>
            </w:r>
          </w:p>
        </w:tc>
      </w:tr>
      <w:tr w:rsidR="00C439F0" w:rsidRPr="00033682">
        <w:trPr>
          <w:jc w:val="center"/>
        </w:trPr>
        <w:tc>
          <w:tcPr>
            <w:tcW w:w="259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Notes</w:t>
            </w:r>
          </w:p>
        </w:tc>
        <w:tc>
          <w:tcPr>
            <w:tcW w:w="331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D47A1"/>
                <w:sz w:val="18"/>
              </w:rPr>
              <w:t>C4 C#4 E4 F4</w:t>
            </w:r>
          </w:p>
        </w:tc>
        <w:tc>
          <w:tcPr>
            <w:tcW w:w="259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D47A1"/>
                <w:sz w:val="18"/>
              </w:rPr>
              <w:t>E4 C#4</w:t>
            </w:r>
          </w:p>
        </w:tc>
        <w:tc>
          <w:tcPr>
            <w:tcW w:w="331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D47A1"/>
                <w:sz w:val="18"/>
              </w:rPr>
              <w:t>C4 C#4 E4 F4</w:t>
            </w:r>
          </w:p>
        </w:tc>
        <w:tc>
          <w:tcPr>
            <w:tcW w:w="331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D47A1"/>
                <w:sz w:val="18"/>
              </w:rPr>
              <w:t>G4 G#4 B4 C5</w:t>
            </w:r>
          </w:p>
        </w:tc>
      </w:tr>
      <w:tr w:rsidR="00C439F0" w:rsidRPr="00033682">
        <w:trPr>
          <w:jc w:val="center"/>
        </w:trPr>
        <w:tc>
          <w:tcPr>
            <w:tcW w:w="259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TAB 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(Str-Fret)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2-1 2-2 2-5 1-1</w:t>
            </w:r>
          </w:p>
        </w:tc>
        <w:tc>
          <w:tcPr>
            <w:tcW w:w="259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2-5 2-2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2-1 2-2 2-5 1-1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1-3 1-4 1-7 1-8</w:t>
            </w:r>
          </w:p>
        </w:tc>
      </w:tr>
      <w:tr w:rsidR="00C439F0" w:rsidRPr="00033682">
        <w:trPr>
          <w:jc w:val="center"/>
        </w:trPr>
        <w:tc>
          <w:tcPr>
            <w:tcW w:w="259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LH Finger</w:t>
            </w:r>
          </w:p>
        </w:tc>
        <w:tc>
          <w:tcPr>
            <w:tcW w:w="331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color w:val="1E1E1E"/>
                <w:sz w:val="18"/>
              </w:rPr>
              <w:t>1  2  4  1</w:t>
            </w:r>
          </w:p>
        </w:tc>
        <w:tc>
          <w:tcPr>
            <w:tcW w:w="259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color w:val="1E1E1E"/>
                <w:sz w:val="18"/>
              </w:rPr>
              <w:t>4  2</w:t>
            </w:r>
          </w:p>
        </w:tc>
        <w:tc>
          <w:tcPr>
            <w:tcW w:w="331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color w:val="1E1E1E"/>
                <w:sz w:val="18"/>
              </w:rPr>
              <w:t>1  2  4  1</w:t>
            </w:r>
          </w:p>
        </w:tc>
        <w:tc>
          <w:tcPr>
            <w:tcW w:w="331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color w:val="1E1E1E"/>
                <w:sz w:val="18"/>
              </w:rPr>
              <w:t>3  4  3  4</w:t>
            </w:r>
          </w:p>
        </w:tc>
      </w:tr>
      <w:tr w:rsidR="00C439F0" w:rsidRPr="00033682">
        <w:trPr>
          <w:jc w:val="center"/>
        </w:trPr>
        <w:tc>
          <w:tcPr>
            <w:tcW w:w="259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RH Pick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</w:p>
        </w:tc>
        <w:tc>
          <w:tcPr>
            <w:tcW w:w="259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</w:p>
        </w:tc>
      </w:tr>
      <w:tr w:rsidR="00C439F0" w:rsidRPr="00033682">
        <w:trPr>
          <w:jc w:val="center"/>
        </w:trPr>
        <w:tc>
          <w:tcPr>
            <w:tcW w:w="259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ஆரோகணம்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 2</w:t>
            </w:r>
          </w:p>
        </w:tc>
        <w:tc>
          <w:tcPr>
            <w:tcW w:w="331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ப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(R G M P)</w:t>
            </w:r>
          </w:p>
        </w:tc>
        <w:tc>
          <w:tcPr>
            <w:tcW w:w="259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(M G)</w:t>
            </w:r>
          </w:p>
        </w:tc>
        <w:tc>
          <w:tcPr>
            <w:tcW w:w="331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ப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(R G M P)</w:t>
            </w:r>
          </w:p>
        </w:tc>
        <w:tc>
          <w:tcPr>
            <w:tcW w:w="331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த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நி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ஸ்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ரி</w:t>
            </w:r>
            <w:r w:rsidRPr="00033682">
              <w:rPr>
                <w:rFonts w:ascii="Arial" w:hAnsi="Arial" w:cs="Arial"/>
                <w:b/>
                <w:color w:val="6A1B9A"/>
                <w:sz w:val="18"/>
              </w:rPr>
              <w:t>̇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(D N </w:t>
            </w:r>
            <w:r w:rsidRPr="00033682">
              <w:rPr>
                <w:rFonts w:ascii="Calibri" w:hAnsi="Calibri" w:cs="Calibri"/>
                <w:b/>
                <w:color w:val="6A1B9A"/>
                <w:sz w:val="18"/>
              </w:rPr>
              <w:t>Ṡ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Calibri" w:hAnsi="Calibri" w:cs="Calibri"/>
                <w:b/>
                <w:color w:val="6A1B9A"/>
                <w:sz w:val="18"/>
              </w:rPr>
              <w:t>Ṙ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)</w:t>
            </w:r>
          </w:p>
        </w:tc>
      </w:tr>
      <w:tr w:rsidR="00C439F0" w:rsidRPr="00033682">
        <w:trPr>
          <w:jc w:val="center"/>
        </w:trPr>
        <w:tc>
          <w:tcPr>
            <w:tcW w:w="259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TAB (Line 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2)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2-2 2-5 1-1 1-3</w:t>
            </w:r>
          </w:p>
        </w:tc>
        <w:tc>
          <w:tcPr>
            <w:tcW w:w="259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1-1 2-5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2-2 2-5 1-1 1-3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1-4 1-7 1-8 1-9</w:t>
            </w:r>
          </w:p>
        </w:tc>
      </w:tr>
      <w:tr w:rsidR="00C439F0" w:rsidRPr="00033682">
        <w:trPr>
          <w:jc w:val="center"/>
        </w:trPr>
        <w:tc>
          <w:tcPr>
            <w:tcW w:w="259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அவரோகணம்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 1</w:t>
            </w:r>
          </w:p>
        </w:tc>
        <w:tc>
          <w:tcPr>
            <w:tcW w:w="331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ஸ்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நி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த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ப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</w:t>
            </w:r>
            <w:r w:rsidRPr="00033682">
              <w:rPr>
                <w:rFonts w:ascii="Calibri" w:hAnsi="Calibri" w:cs="Calibri"/>
                <w:b/>
                <w:color w:val="6A1B9A"/>
                <w:sz w:val="18"/>
              </w:rPr>
              <w:t>Ṡ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N D P)</w:t>
            </w:r>
          </w:p>
        </w:tc>
        <w:tc>
          <w:tcPr>
            <w:tcW w:w="259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த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நி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(D N)</w:t>
            </w:r>
          </w:p>
        </w:tc>
        <w:tc>
          <w:tcPr>
            <w:tcW w:w="331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ஸ்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நி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த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ப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</w:t>
            </w:r>
            <w:r w:rsidRPr="00033682">
              <w:rPr>
                <w:rFonts w:ascii="Calibri" w:hAnsi="Calibri" w:cs="Calibri"/>
                <w:b/>
                <w:color w:val="6A1B9A"/>
                <w:sz w:val="18"/>
              </w:rPr>
              <w:t>Ṡ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N D P)</w:t>
            </w:r>
          </w:p>
        </w:tc>
        <w:tc>
          <w:tcPr>
            <w:tcW w:w="3312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ச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(M G R S)</w:t>
            </w:r>
          </w:p>
        </w:tc>
      </w:tr>
      <w:tr w:rsidR="00C439F0" w:rsidRPr="00033682">
        <w:trPr>
          <w:jc w:val="center"/>
        </w:trPr>
        <w:tc>
          <w:tcPr>
            <w:tcW w:w="259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TAB (Avarohanam)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1-8 1-7 1-4 1-3</w:t>
            </w:r>
          </w:p>
        </w:tc>
        <w:tc>
          <w:tcPr>
            <w:tcW w:w="259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1-4 1-7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1-8 1-7 1-4 1-3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1-1 2-5 2-2 2-1</w:t>
            </w:r>
          </w:p>
        </w:tc>
      </w:tr>
    </w:tbl>
    <w:p w:rsidR="00C439F0" w:rsidRPr="00033682" w:rsidRDefault="00C439F0">
      <w:pPr>
        <w:rPr>
          <w:rFonts w:ascii="Nirmala UI" w:hAnsi="Nirmala UI" w:cs="Nirmala UI"/>
        </w:rPr>
      </w:pPr>
    </w:p>
    <w:p w:rsidR="00C439F0" w:rsidRPr="00033682" w:rsidRDefault="00033682">
      <w:pPr>
        <w:pStyle w:val="Heading2"/>
        <w:rPr>
          <w:rFonts w:ascii="Nirmala UI" w:hAnsi="Nirmala UI" w:cs="Nirmala UI"/>
        </w:rPr>
      </w:pPr>
      <w:r w:rsidRPr="00033682">
        <w:rPr>
          <w:rFonts w:ascii="Nirmala UI" w:hAnsi="Nirmala UI" w:cs="Nirmala UI"/>
          <w:color w:val="004D40"/>
          <w:sz w:val="25"/>
        </w:rPr>
        <w:t xml:space="preserve">2. </w:t>
      </w:r>
      <w:r w:rsidRPr="00033682">
        <w:rPr>
          <w:rFonts w:ascii="Nirmala UI" w:hAnsi="Nirmala UI" w:cs="Nirmala UI"/>
          <w:color w:val="004D40"/>
          <w:sz w:val="25"/>
        </w:rPr>
        <w:t>மத்ய</w:t>
      </w:r>
      <w:r w:rsidRPr="00033682">
        <w:rPr>
          <w:rFonts w:ascii="Nirmala UI" w:hAnsi="Nirmala UI" w:cs="Nirmala UI"/>
          <w:color w:val="004D40"/>
          <w:sz w:val="25"/>
        </w:rPr>
        <w:t xml:space="preserve"> </w:t>
      </w:r>
      <w:r w:rsidRPr="00033682">
        <w:rPr>
          <w:rFonts w:ascii="Nirmala UI" w:hAnsi="Nirmala UI" w:cs="Nirmala UI"/>
          <w:color w:val="004D40"/>
          <w:sz w:val="25"/>
        </w:rPr>
        <w:t>தாள</w:t>
      </w:r>
      <w:r w:rsidRPr="00033682">
        <w:rPr>
          <w:rFonts w:ascii="Nirmala UI" w:hAnsi="Nirmala UI" w:cs="Nirmala UI"/>
          <w:color w:val="004D40"/>
          <w:sz w:val="25"/>
        </w:rPr>
        <w:t xml:space="preserve"> </w:t>
      </w:r>
      <w:r w:rsidRPr="00033682">
        <w:rPr>
          <w:rFonts w:ascii="Nirmala UI" w:hAnsi="Nirmala UI" w:cs="Nirmala UI"/>
          <w:color w:val="004D40"/>
          <w:sz w:val="25"/>
        </w:rPr>
        <w:t>அலங்காரம்</w:t>
      </w:r>
      <w:r w:rsidRPr="00033682">
        <w:rPr>
          <w:rFonts w:ascii="Nirmala UI" w:hAnsi="Nirmala UI" w:cs="Nirmala UI"/>
          <w:color w:val="004D40"/>
          <w:sz w:val="25"/>
        </w:rPr>
        <w:t xml:space="preserve"> - </w:t>
      </w:r>
      <w:r w:rsidRPr="00033682">
        <w:rPr>
          <w:rFonts w:ascii="Nirmala UI" w:hAnsi="Nirmala UI" w:cs="Nirmala UI"/>
          <w:color w:val="004D40"/>
          <w:sz w:val="25"/>
        </w:rPr>
        <w:t>சதுஸ்ர</w:t>
      </w:r>
      <w:r w:rsidRPr="00033682">
        <w:rPr>
          <w:rFonts w:ascii="Nirmala UI" w:hAnsi="Nirmala UI" w:cs="Nirmala UI"/>
          <w:color w:val="004D40"/>
          <w:sz w:val="25"/>
        </w:rPr>
        <w:t xml:space="preserve"> </w:t>
      </w:r>
      <w:r w:rsidRPr="00033682">
        <w:rPr>
          <w:rFonts w:ascii="Nirmala UI" w:hAnsi="Nirmala UI" w:cs="Nirmala UI"/>
          <w:color w:val="004D40"/>
          <w:sz w:val="25"/>
        </w:rPr>
        <w:t>ஜாதி</w:t>
      </w:r>
      <w:r w:rsidRPr="00033682">
        <w:rPr>
          <w:rFonts w:ascii="Nirmala UI" w:hAnsi="Nirmala UI" w:cs="Nirmala UI"/>
          <w:color w:val="004D40"/>
          <w:sz w:val="25"/>
        </w:rPr>
        <w:t xml:space="preserve"> </w:t>
      </w:r>
      <w:r w:rsidRPr="00033682">
        <w:rPr>
          <w:rFonts w:ascii="Nirmala UI" w:hAnsi="Nirmala UI" w:cs="Nirmala UI"/>
          <w:color w:val="004D40"/>
          <w:sz w:val="25"/>
        </w:rPr>
        <w:t>(Matya Tala Alankaram - 10 Beats: I</w:t>
      </w:r>
      <w:r w:rsidRPr="00033682">
        <w:rPr>
          <w:rFonts w:ascii="Cambria Math" w:hAnsi="Cambria Math" w:cs="Cambria Math"/>
          <w:color w:val="004D40"/>
          <w:sz w:val="25"/>
        </w:rPr>
        <w:t>₄</w:t>
      </w:r>
      <w:r w:rsidRPr="00033682">
        <w:rPr>
          <w:rFonts w:ascii="Nirmala UI" w:hAnsi="Nirmala UI" w:cs="Nirmala UI"/>
          <w:color w:val="004D40"/>
          <w:sz w:val="25"/>
        </w:rPr>
        <w:t xml:space="preserve"> O I</w:t>
      </w:r>
      <w:r w:rsidRPr="00033682">
        <w:rPr>
          <w:rFonts w:ascii="Cambria Math" w:hAnsi="Cambria Math" w:cs="Cambria Math"/>
          <w:color w:val="004D40"/>
          <w:sz w:val="25"/>
        </w:rPr>
        <w:t>₄</w:t>
      </w:r>
      <w:r w:rsidRPr="00033682">
        <w:rPr>
          <w:rFonts w:ascii="Nirmala UI" w:hAnsi="Nirmala UI" w:cs="Nirmala UI"/>
          <w:color w:val="004D40"/>
          <w:sz w:val="25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4320"/>
        <w:gridCol w:w="3600"/>
        <w:gridCol w:w="4320"/>
      </w:tblGrid>
      <w:tr w:rsidR="00C439F0" w:rsidRPr="00033682">
        <w:trPr>
          <w:jc w:val="center"/>
        </w:trPr>
        <w:tc>
          <w:tcPr>
            <w:tcW w:w="2880" w:type="dxa"/>
            <w:shd w:val="clear" w:color="auto" w:fill="1A237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அங்கம்</w:t>
            </w:r>
          </w:p>
        </w:tc>
        <w:tc>
          <w:tcPr>
            <w:tcW w:w="4320" w:type="dxa"/>
            <w:shd w:val="clear" w:color="auto" w:fill="1A237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லகு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 (I</w:t>
            </w:r>
            <w:r w:rsidRPr="00033682">
              <w:rPr>
                <w:rFonts w:ascii="Cambria Math" w:hAnsi="Cambria Math" w:cs="Cambria Math"/>
                <w:b/>
                <w:color w:val="FFFFFF"/>
                <w:sz w:val="19"/>
              </w:rPr>
              <w:t>₄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) - 4 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அக்ஷரம்</w:t>
            </w:r>
          </w:p>
        </w:tc>
        <w:tc>
          <w:tcPr>
            <w:tcW w:w="3600" w:type="dxa"/>
            <w:shd w:val="clear" w:color="auto" w:fill="1A237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 (O) - 2 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அக்ஷரம்</w:t>
            </w:r>
          </w:p>
        </w:tc>
        <w:tc>
          <w:tcPr>
            <w:tcW w:w="4320" w:type="dxa"/>
            <w:shd w:val="clear" w:color="auto" w:fill="1A237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லகு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 (I</w:t>
            </w:r>
            <w:r w:rsidRPr="00033682">
              <w:rPr>
                <w:rFonts w:ascii="Cambria Math" w:hAnsi="Cambria Math" w:cs="Cambria Math"/>
                <w:b/>
                <w:color w:val="FFFFFF"/>
                <w:sz w:val="19"/>
              </w:rPr>
              <w:t>₄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) - 4 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அக்ஷரம்</w:t>
            </w:r>
          </w:p>
        </w:tc>
      </w:tr>
      <w:tr w:rsidR="00C439F0" w:rsidRPr="00033682">
        <w:trPr>
          <w:jc w:val="center"/>
        </w:trPr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ஆரோகணம்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 1</w:t>
            </w:r>
          </w:p>
        </w:tc>
        <w:tc>
          <w:tcPr>
            <w:tcW w:w="43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ச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(S R G M)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(G R)</w:t>
            </w:r>
          </w:p>
        </w:tc>
        <w:tc>
          <w:tcPr>
            <w:tcW w:w="43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ச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(S R G M)</w:t>
            </w:r>
          </w:p>
        </w:tc>
      </w:tr>
      <w:tr w:rsidR="00C439F0" w:rsidRPr="00033682">
        <w:trPr>
          <w:jc w:val="center"/>
        </w:trPr>
        <w:tc>
          <w:tcPr>
            <w:tcW w:w="288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lastRenderedPageBreak/>
              <w:t>Notes</w:t>
            </w:r>
          </w:p>
        </w:tc>
        <w:tc>
          <w:tcPr>
            <w:tcW w:w="432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D47A1"/>
                <w:sz w:val="18"/>
              </w:rPr>
              <w:t>C4 C#4 E4 F4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D47A1"/>
                <w:sz w:val="18"/>
              </w:rPr>
              <w:t>E4 C#4</w:t>
            </w:r>
          </w:p>
        </w:tc>
        <w:tc>
          <w:tcPr>
            <w:tcW w:w="432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D47A1"/>
                <w:sz w:val="18"/>
              </w:rPr>
              <w:t>C4 C#4 E4 F4</w:t>
            </w:r>
          </w:p>
        </w:tc>
      </w:tr>
      <w:tr w:rsidR="00C439F0" w:rsidRPr="00033682">
        <w:trPr>
          <w:jc w:val="center"/>
        </w:trPr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Guitar TAB</w:t>
            </w:r>
          </w:p>
        </w:tc>
        <w:tc>
          <w:tcPr>
            <w:tcW w:w="43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2-1 2-2 2-5 1-1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2-5 2-2</w:t>
            </w:r>
          </w:p>
        </w:tc>
        <w:tc>
          <w:tcPr>
            <w:tcW w:w="43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 xml:space="preserve">2-1 </w:t>
            </w: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2-2 2-5 1-1</w:t>
            </w:r>
          </w:p>
        </w:tc>
      </w:tr>
      <w:tr w:rsidR="00C439F0" w:rsidRPr="00033682">
        <w:trPr>
          <w:jc w:val="center"/>
        </w:trPr>
        <w:tc>
          <w:tcPr>
            <w:tcW w:w="288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LH Finger</w:t>
            </w:r>
          </w:p>
        </w:tc>
        <w:tc>
          <w:tcPr>
            <w:tcW w:w="432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color w:val="1E1E1E"/>
                <w:sz w:val="18"/>
              </w:rPr>
              <w:t>1  2  4  1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color w:val="1E1E1E"/>
                <w:sz w:val="18"/>
              </w:rPr>
              <w:t>4  2</w:t>
            </w:r>
          </w:p>
        </w:tc>
        <w:tc>
          <w:tcPr>
            <w:tcW w:w="432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color w:val="1E1E1E"/>
                <w:sz w:val="18"/>
              </w:rPr>
              <w:t>1  2  4  1</w:t>
            </w:r>
          </w:p>
        </w:tc>
      </w:tr>
      <w:tr w:rsidR="00C439F0" w:rsidRPr="00033682">
        <w:trPr>
          <w:jc w:val="center"/>
        </w:trPr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RH Pick</w:t>
            </w:r>
          </w:p>
        </w:tc>
        <w:tc>
          <w:tcPr>
            <w:tcW w:w="43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</w:p>
        </w:tc>
        <w:tc>
          <w:tcPr>
            <w:tcW w:w="43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</w:p>
        </w:tc>
      </w:tr>
      <w:tr w:rsidR="00C439F0" w:rsidRPr="00033682">
        <w:trPr>
          <w:jc w:val="center"/>
        </w:trPr>
        <w:tc>
          <w:tcPr>
            <w:tcW w:w="288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ஆரோகணம்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 2</w:t>
            </w:r>
          </w:p>
        </w:tc>
        <w:tc>
          <w:tcPr>
            <w:tcW w:w="432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ப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(R G M P)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(M G)</w:t>
            </w:r>
          </w:p>
        </w:tc>
        <w:tc>
          <w:tcPr>
            <w:tcW w:w="432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ப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(R G M P)</w:t>
            </w:r>
          </w:p>
        </w:tc>
      </w:tr>
      <w:tr w:rsidR="00C439F0" w:rsidRPr="00033682">
        <w:trPr>
          <w:jc w:val="center"/>
        </w:trPr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Guitar TAB</w:t>
            </w:r>
          </w:p>
        </w:tc>
        <w:tc>
          <w:tcPr>
            <w:tcW w:w="43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2-2 2-5 1-1 1-3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1-1 2-5</w:t>
            </w:r>
          </w:p>
        </w:tc>
        <w:tc>
          <w:tcPr>
            <w:tcW w:w="43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2-2 2-5 1-1 1-3</w:t>
            </w:r>
          </w:p>
        </w:tc>
      </w:tr>
      <w:tr w:rsidR="00C439F0" w:rsidRPr="00033682">
        <w:trPr>
          <w:jc w:val="center"/>
        </w:trPr>
        <w:tc>
          <w:tcPr>
            <w:tcW w:w="288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அவரோகணம்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 1</w:t>
            </w:r>
          </w:p>
        </w:tc>
        <w:tc>
          <w:tcPr>
            <w:tcW w:w="432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ஸ்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நி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த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ப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</w:t>
            </w:r>
            <w:r w:rsidRPr="00033682">
              <w:rPr>
                <w:rFonts w:ascii="Calibri" w:hAnsi="Calibri" w:cs="Calibri"/>
                <w:b/>
                <w:color w:val="6A1B9A"/>
                <w:sz w:val="18"/>
              </w:rPr>
              <w:t>Ṡ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N D P)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த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நி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(D N)</w:t>
            </w:r>
          </w:p>
        </w:tc>
        <w:tc>
          <w:tcPr>
            <w:tcW w:w="432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ஸ்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நி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த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ப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</w:t>
            </w:r>
            <w:r w:rsidRPr="00033682">
              <w:rPr>
                <w:rFonts w:ascii="Calibri" w:hAnsi="Calibri" w:cs="Calibri"/>
                <w:b/>
                <w:color w:val="6A1B9A"/>
                <w:sz w:val="18"/>
              </w:rPr>
              <w:t>Ṡ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N D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P)</w:t>
            </w:r>
          </w:p>
        </w:tc>
      </w:tr>
      <w:tr w:rsidR="00C439F0" w:rsidRPr="00033682">
        <w:trPr>
          <w:jc w:val="center"/>
        </w:trPr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Guitar TAB</w:t>
            </w:r>
          </w:p>
        </w:tc>
        <w:tc>
          <w:tcPr>
            <w:tcW w:w="43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1-8 1-7 1-4 1-3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1-4 1-7</w:t>
            </w:r>
          </w:p>
        </w:tc>
        <w:tc>
          <w:tcPr>
            <w:tcW w:w="43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1-8 1-7 1-4 1-3</w:t>
            </w:r>
          </w:p>
        </w:tc>
      </w:tr>
    </w:tbl>
    <w:p w:rsidR="00C439F0" w:rsidRPr="00033682" w:rsidRDefault="00C439F0">
      <w:pPr>
        <w:rPr>
          <w:rFonts w:ascii="Nirmala UI" w:hAnsi="Nirmala UI" w:cs="Nirmala UI"/>
        </w:rPr>
      </w:pPr>
    </w:p>
    <w:p w:rsidR="00C439F0" w:rsidRPr="00033682" w:rsidRDefault="00033682">
      <w:pPr>
        <w:pStyle w:val="Heading2"/>
        <w:rPr>
          <w:rFonts w:ascii="Nirmala UI" w:hAnsi="Nirmala UI" w:cs="Nirmala UI"/>
        </w:rPr>
      </w:pPr>
      <w:r w:rsidRPr="00033682">
        <w:rPr>
          <w:rFonts w:ascii="Nirmala UI" w:hAnsi="Nirmala UI" w:cs="Nirmala UI"/>
          <w:color w:val="004D40"/>
          <w:sz w:val="25"/>
        </w:rPr>
        <w:t xml:space="preserve">3. </w:t>
      </w:r>
      <w:r w:rsidRPr="00033682">
        <w:rPr>
          <w:rFonts w:ascii="Nirmala UI" w:hAnsi="Nirmala UI" w:cs="Nirmala UI"/>
          <w:color w:val="004D40"/>
          <w:sz w:val="25"/>
        </w:rPr>
        <w:t>ரூபக</w:t>
      </w:r>
      <w:r w:rsidRPr="00033682">
        <w:rPr>
          <w:rFonts w:ascii="Nirmala UI" w:hAnsi="Nirmala UI" w:cs="Nirmala UI"/>
          <w:color w:val="004D40"/>
          <w:sz w:val="25"/>
        </w:rPr>
        <w:t xml:space="preserve"> </w:t>
      </w:r>
      <w:r w:rsidRPr="00033682">
        <w:rPr>
          <w:rFonts w:ascii="Nirmala UI" w:hAnsi="Nirmala UI" w:cs="Nirmala UI"/>
          <w:color w:val="004D40"/>
          <w:sz w:val="25"/>
        </w:rPr>
        <w:t>தாள</w:t>
      </w:r>
      <w:r w:rsidRPr="00033682">
        <w:rPr>
          <w:rFonts w:ascii="Nirmala UI" w:hAnsi="Nirmala UI" w:cs="Nirmala UI"/>
          <w:color w:val="004D40"/>
          <w:sz w:val="25"/>
        </w:rPr>
        <w:t xml:space="preserve"> </w:t>
      </w:r>
      <w:r w:rsidRPr="00033682">
        <w:rPr>
          <w:rFonts w:ascii="Nirmala UI" w:hAnsi="Nirmala UI" w:cs="Nirmala UI"/>
          <w:color w:val="004D40"/>
          <w:sz w:val="25"/>
        </w:rPr>
        <w:t>அலங்காரம்</w:t>
      </w:r>
      <w:r w:rsidRPr="00033682">
        <w:rPr>
          <w:rFonts w:ascii="Nirmala UI" w:hAnsi="Nirmala UI" w:cs="Nirmala UI"/>
          <w:color w:val="004D40"/>
          <w:sz w:val="25"/>
        </w:rPr>
        <w:t xml:space="preserve"> - </w:t>
      </w:r>
      <w:r w:rsidRPr="00033682">
        <w:rPr>
          <w:rFonts w:ascii="Nirmala UI" w:hAnsi="Nirmala UI" w:cs="Nirmala UI"/>
          <w:color w:val="004D40"/>
          <w:sz w:val="25"/>
        </w:rPr>
        <w:t>சதுஸ்ர</w:t>
      </w:r>
      <w:r w:rsidRPr="00033682">
        <w:rPr>
          <w:rFonts w:ascii="Nirmala UI" w:hAnsi="Nirmala UI" w:cs="Nirmala UI"/>
          <w:color w:val="004D40"/>
          <w:sz w:val="25"/>
        </w:rPr>
        <w:t xml:space="preserve"> </w:t>
      </w:r>
      <w:r w:rsidRPr="00033682">
        <w:rPr>
          <w:rFonts w:ascii="Nirmala UI" w:hAnsi="Nirmala UI" w:cs="Nirmala UI"/>
          <w:color w:val="004D40"/>
          <w:sz w:val="25"/>
        </w:rPr>
        <w:t>ஜாதி</w:t>
      </w:r>
      <w:r w:rsidRPr="00033682">
        <w:rPr>
          <w:rFonts w:ascii="Nirmala UI" w:hAnsi="Nirmala UI" w:cs="Nirmala UI"/>
          <w:color w:val="004D40"/>
          <w:sz w:val="25"/>
        </w:rPr>
        <w:t xml:space="preserve"> (Roopaka Tala Alankaram - 6 Beats: O I</w:t>
      </w:r>
      <w:r w:rsidRPr="00033682">
        <w:rPr>
          <w:rFonts w:ascii="Cambria Math" w:hAnsi="Cambria Math" w:cs="Cambria Math"/>
          <w:color w:val="004D40"/>
          <w:sz w:val="25"/>
        </w:rPr>
        <w:t>₄</w:t>
      </w:r>
      <w:r w:rsidRPr="00033682">
        <w:rPr>
          <w:rFonts w:ascii="Nirmala UI" w:hAnsi="Nirmala UI" w:cs="Nirmala UI"/>
          <w:color w:val="004D40"/>
          <w:sz w:val="25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040"/>
        <w:gridCol w:w="6480"/>
      </w:tblGrid>
      <w:tr w:rsidR="00C439F0" w:rsidRPr="00033682">
        <w:trPr>
          <w:jc w:val="center"/>
        </w:trPr>
        <w:tc>
          <w:tcPr>
            <w:tcW w:w="3600" w:type="dxa"/>
            <w:shd w:val="clear" w:color="auto" w:fill="1A237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அங்கம்</w:t>
            </w:r>
          </w:p>
        </w:tc>
        <w:tc>
          <w:tcPr>
            <w:tcW w:w="5040" w:type="dxa"/>
            <w:shd w:val="clear" w:color="auto" w:fill="1A237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 (O) - 2 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அக்ஷரம்</w:t>
            </w:r>
          </w:p>
        </w:tc>
        <w:tc>
          <w:tcPr>
            <w:tcW w:w="6480" w:type="dxa"/>
            <w:shd w:val="clear" w:color="auto" w:fill="1A237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லகு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 (I</w:t>
            </w:r>
            <w:r w:rsidRPr="00033682">
              <w:rPr>
                <w:rFonts w:ascii="Cambria Math" w:hAnsi="Cambria Math" w:cs="Cambria Math"/>
                <w:b/>
                <w:color w:val="FFFFFF"/>
                <w:sz w:val="19"/>
              </w:rPr>
              <w:t>₄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) - 4 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அக்ஷரம்</w:t>
            </w:r>
          </w:p>
        </w:tc>
      </w:tr>
      <w:tr w:rsidR="00C439F0" w:rsidRPr="00033682">
        <w:trPr>
          <w:jc w:val="center"/>
        </w:trPr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ஆரோகணம்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 1</w:t>
            </w:r>
          </w:p>
        </w:tc>
        <w:tc>
          <w:tcPr>
            <w:tcW w:w="50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ச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(S R)</w:t>
            </w:r>
          </w:p>
        </w:tc>
        <w:tc>
          <w:tcPr>
            <w:tcW w:w="64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ச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(S R G M)</w:t>
            </w:r>
          </w:p>
        </w:tc>
      </w:tr>
      <w:tr w:rsidR="00C439F0" w:rsidRPr="00033682">
        <w:trPr>
          <w:jc w:val="center"/>
        </w:trPr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Notes</w:t>
            </w:r>
          </w:p>
        </w:tc>
        <w:tc>
          <w:tcPr>
            <w:tcW w:w="504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D47A1"/>
                <w:sz w:val="18"/>
              </w:rPr>
              <w:t>C4 C#4</w:t>
            </w:r>
          </w:p>
        </w:tc>
        <w:tc>
          <w:tcPr>
            <w:tcW w:w="648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D47A1"/>
                <w:sz w:val="18"/>
              </w:rPr>
              <w:t>C4 C#4 E4 F4</w:t>
            </w:r>
          </w:p>
        </w:tc>
      </w:tr>
      <w:tr w:rsidR="00C439F0" w:rsidRPr="00033682">
        <w:trPr>
          <w:jc w:val="center"/>
        </w:trPr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Guitar TAB</w:t>
            </w:r>
          </w:p>
        </w:tc>
        <w:tc>
          <w:tcPr>
            <w:tcW w:w="50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2-1 2-2</w:t>
            </w:r>
          </w:p>
        </w:tc>
        <w:tc>
          <w:tcPr>
            <w:tcW w:w="64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2-1 2-2 2-5 1-1</w:t>
            </w:r>
          </w:p>
        </w:tc>
      </w:tr>
      <w:tr w:rsidR="00C439F0" w:rsidRPr="00033682">
        <w:trPr>
          <w:jc w:val="center"/>
        </w:trPr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LH Finger</w:t>
            </w:r>
          </w:p>
        </w:tc>
        <w:tc>
          <w:tcPr>
            <w:tcW w:w="504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color w:val="1E1E1E"/>
                <w:sz w:val="18"/>
              </w:rPr>
              <w:t>1  2</w:t>
            </w:r>
          </w:p>
        </w:tc>
        <w:tc>
          <w:tcPr>
            <w:tcW w:w="648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color w:val="1E1E1E"/>
                <w:sz w:val="18"/>
              </w:rPr>
              <w:t>1  2  4  1</w:t>
            </w:r>
          </w:p>
        </w:tc>
      </w:tr>
      <w:tr w:rsidR="00C439F0" w:rsidRPr="00033682">
        <w:trPr>
          <w:jc w:val="center"/>
        </w:trPr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RH Pick</w:t>
            </w:r>
          </w:p>
        </w:tc>
        <w:tc>
          <w:tcPr>
            <w:tcW w:w="50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</w:p>
        </w:tc>
        <w:tc>
          <w:tcPr>
            <w:tcW w:w="64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</w:p>
        </w:tc>
      </w:tr>
      <w:tr w:rsidR="00C439F0" w:rsidRPr="00033682">
        <w:trPr>
          <w:jc w:val="center"/>
        </w:trPr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ஆரோகணம்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 2</w:t>
            </w:r>
          </w:p>
        </w:tc>
        <w:tc>
          <w:tcPr>
            <w:tcW w:w="504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(R G)</w:t>
            </w:r>
          </w:p>
        </w:tc>
        <w:tc>
          <w:tcPr>
            <w:tcW w:w="648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ப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(R G M P)</w:t>
            </w:r>
          </w:p>
        </w:tc>
      </w:tr>
      <w:tr w:rsidR="00C439F0" w:rsidRPr="00033682">
        <w:trPr>
          <w:jc w:val="center"/>
        </w:trPr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lastRenderedPageBreak/>
              <w:t>Guitar TAB</w:t>
            </w:r>
          </w:p>
        </w:tc>
        <w:tc>
          <w:tcPr>
            <w:tcW w:w="50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2-2 2-5</w:t>
            </w:r>
          </w:p>
        </w:tc>
        <w:tc>
          <w:tcPr>
            <w:tcW w:w="64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2-2 2-5 1-1 1-3</w:t>
            </w:r>
          </w:p>
        </w:tc>
      </w:tr>
      <w:tr w:rsidR="00C439F0" w:rsidRPr="00033682">
        <w:trPr>
          <w:jc w:val="center"/>
        </w:trPr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அவரோகணம்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 1</w:t>
            </w:r>
          </w:p>
        </w:tc>
        <w:tc>
          <w:tcPr>
            <w:tcW w:w="504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ஸ்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நி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</w:t>
            </w:r>
            <w:r w:rsidRPr="00033682">
              <w:rPr>
                <w:rFonts w:ascii="Calibri" w:hAnsi="Calibri" w:cs="Calibri"/>
                <w:b/>
                <w:color w:val="6A1B9A"/>
                <w:sz w:val="18"/>
              </w:rPr>
              <w:t>Ṡ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N)</w:t>
            </w:r>
          </w:p>
        </w:tc>
        <w:tc>
          <w:tcPr>
            <w:tcW w:w="648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ஸ்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நி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த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ப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</w:t>
            </w:r>
            <w:r w:rsidRPr="00033682">
              <w:rPr>
                <w:rFonts w:ascii="Calibri" w:hAnsi="Calibri" w:cs="Calibri"/>
                <w:b/>
                <w:color w:val="6A1B9A"/>
                <w:sz w:val="18"/>
              </w:rPr>
              <w:t>Ṡ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N D P)</w:t>
            </w:r>
          </w:p>
        </w:tc>
      </w:tr>
      <w:tr w:rsidR="00C439F0" w:rsidRPr="00033682">
        <w:trPr>
          <w:jc w:val="center"/>
        </w:trPr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Guitar TAB</w:t>
            </w:r>
          </w:p>
        </w:tc>
        <w:tc>
          <w:tcPr>
            <w:tcW w:w="50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1-8 1-7</w:t>
            </w:r>
          </w:p>
        </w:tc>
        <w:tc>
          <w:tcPr>
            <w:tcW w:w="64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1-8 1-7 1-4 1-3</w:t>
            </w:r>
          </w:p>
        </w:tc>
      </w:tr>
    </w:tbl>
    <w:p w:rsidR="00C439F0" w:rsidRPr="00033682" w:rsidRDefault="00C439F0">
      <w:pPr>
        <w:rPr>
          <w:rFonts w:ascii="Nirmala UI" w:hAnsi="Nirmala UI" w:cs="Nirmala UI"/>
        </w:rPr>
      </w:pPr>
    </w:p>
    <w:p w:rsidR="00C439F0" w:rsidRPr="00033682" w:rsidRDefault="00033682">
      <w:pPr>
        <w:pStyle w:val="Heading2"/>
        <w:rPr>
          <w:rFonts w:ascii="Nirmala UI" w:hAnsi="Nirmala UI" w:cs="Nirmala UI"/>
        </w:rPr>
      </w:pPr>
      <w:r w:rsidRPr="00033682">
        <w:rPr>
          <w:rFonts w:ascii="Nirmala UI" w:hAnsi="Nirmala UI" w:cs="Nirmala UI"/>
          <w:color w:val="004D40"/>
          <w:sz w:val="25"/>
        </w:rPr>
        <w:t xml:space="preserve">4. </w:t>
      </w:r>
      <w:r w:rsidRPr="00033682">
        <w:rPr>
          <w:rFonts w:ascii="Nirmala UI" w:hAnsi="Nirmala UI" w:cs="Nirmala UI"/>
          <w:color w:val="004D40"/>
          <w:sz w:val="25"/>
        </w:rPr>
        <w:t>திரிபுட</w:t>
      </w:r>
      <w:r w:rsidRPr="00033682">
        <w:rPr>
          <w:rFonts w:ascii="Nirmala UI" w:hAnsi="Nirmala UI" w:cs="Nirmala UI"/>
          <w:color w:val="004D40"/>
          <w:sz w:val="25"/>
        </w:rPr>
        <w:t xml:space="preserve"> </w:t>
      </w:r>
      <w:r w:rsidRPr="00033682">
        <w:rPr>
          <w:rFonts w:ascii="Nirmala UI" w:hAnsi="Nirmala UI" w:cs="Nirmala UI"/>
          <w:color w:val="004D40"/>
          <w:sz w:val="25"/>
        </w:rPr>
        <w:t>தாள</w:t>
      </w:r>
      <w:r w:rsidRPr="00033682">
        <w:rPr>
          <w:rFonts w:ascii="Nirmala UI" w:hAnsi="Nirmala UI" w:cs="Nirmala UI"/>
          <w:color w:val="004D40"/>
          <w:sz w:val="25"/>
        </w:rPr>
        <w:t xml:space="preserve"> </w:t>
      </w:r>
      <w:r w:rsidRPr="00033682">
        <w:rPr>
          <w:rFonts w:ascii="Nirmala UI" w:hAnsi="Nirmala UI" w:cs="Nirmala UI"/>
          <w:color w:val="004D40"/>
          <w:sz w:val="25"/>
        </w:rPr>
        <w:t>அலங்காரம்</w:t>
      </w:r>
      <w:r w:rsidRPr="00033682">
        <w:rPr>
          <w:rFonts w:ascii="Nirmala UI" w:hAnsi="Nirmala UI" w:cs="Nirmala UI"/>
          <w:color w:val="004D40"/>
          <w:sz w:val="25"/>
        </w:rPr>
        <w:t xml:space="preserve"> - </w:t>
      </w:r>
      <w:r w:rsidRPr="00033682">
        <w:rPr>
          <w:rFonts w:ascii="Nirmala UI" w:hAnsi="Nirmala UI" w:cs="Nirmala UI"/>
          <w:color w:val="004D40"/>
          <w:sz w:val="25"/>
        </w:rPr>
        <w:t>திஸ்ர</w:t>
      </w:r>
      <w:r w:rsidRPr="00033682">
        <w:rPr>
          <w:rFonts w:ascii="Nirmala UI" w:hAnsi="Nirmala UI" w:cs="Nirmala UI"/>
          <w:color w:val="004D40"/>
          <w:sz w:val="25"/>
        </w:rPr>
        <w:t xml:space="preserve"> </w:t>
      </w:r>
      <w:r w:rsidRPr="00033682">
        <w:rPr>
          <w:rFonts w:ascii="Nirmala UI" w:hAnsi="Nirmala UI" w:cs="Nirmala UI"/>
          <w:color w:val="004D40"/>
          <w:sz w:val="25"/>
        </w:rPr>
        <w:t>ஜாதி</w:t>
      </w:r>
      <w:r w:rsidRPr="00033682">
        <w:rPr>
          <w:rFonts w:ascii="Nirmala UI" w:hAnsi="Nirmala UI" w:cs="Nirmala UI"/>
          <w:color w:val="004D40"/>
          <w:sz w:val="25"/>
        </w:rPr>
        <w:t xml:space="preserve"> (Triputa Tala Alankaram - 7 Beats: I</w:t>
      </w:r>
      <w:r w:rsidRPr="00033682">
        <w:rPr>
          <w:rFonts w:ascii="Cambria Math" w:hAnsi="Cambria Math" w:cs="Cambria Math"/>
          <w:color w:val="004D40"/>
          <w:sz w:val="25"/>
        </w:rPr>
        <w:t>₃</w:t>
      </w:r>
      <w:r w:rsidRPr="00033682">
        <w:rPr>
          <w:rFonts w:ascii="Nirmala UI" w:hAnsi="Nirmala UI" w:cs="Nirmala UI"/>
          <w:color w:val="004D40"/>
          <w:sz w:val="25"/>
        </w:rPr>
        <w:t xml:space="preserve"> O O)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4320"/>
        <w:gridCol w:w="3600"/>
        <w:gridCol w:w="3600"/>
      </w:tblGrid>
      <w:tr w:rsidR="00C439F0" w:rsidRPr="00033682">
        <w:trPr>
          <w:jc w:val="center"/>
        </w:trPr>
        <w:tc>
          <w:tcPr>
            <w:tcW w:w="2880" w:type="dxa"/>
            <w:shd w:val="clear" w:color="auto" w:fill="1A237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அங்கம்</w:t>
            </w:r>
          </w:p>
        </w:tc>
        <w:tc>
          <w:tcPr>
            <w:tcW w:w="4320" w:type="dxa"/>
            <w:shd w:val="clear" w:color="auto" w:fill="1A237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லகு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 (I</w:t>
            </w:r>
            <w:r w:rsidRPr="00033682">
              <w:rPr>
                <w:rFonts w:ascii="Cambria Math" w:hAnsi="Cambria Math" w:cs="Cambria Math"/>
                <w:b/>
                <w:color w:val="FFFFFF"/>
                <w:sz w:val="19"/>
              </w:rPr>
              <w:t>₃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) - 3 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அக்ஷரம்</w:t>
            </w:r>
          </w:p>
        </w:tc>
        <w:tc>
          <w:tcPr>
            <w:tcW w:w="3600" w:type="dxa"/>
            <w:shd w:val="clear" w:color="auto" w:fill="1A237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 (O) - 2 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அக்ஷரம்</w:t>
            </w:r>
          </w:p>
        </w:tc>
        <w:tc>
          <w:tcPr>
            <w:tcW w:w="3600" w:type="dxa"/>
            <w:shd w:val="clear" w:color="auto" w:fill="1A237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திருதம்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 (O) - 2 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அக்ஷரம்</w:t>
            </w:r>
          </w:p>
        </w:tc>
      </w:tr>
      <w:tr w:rsidR="00C439F0" w:rsidRPr="00033682">
        <w:trPr>
          <w:jc w:val="center"/>
        </w:trPr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ஆரோகணம்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 1</w:t>
            </w:r>
          </w:p>
        </w:tc>
        <w:tc>
          <w:tcPr>
            <w:tcW w:w="43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ச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(S R G)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ச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(S R)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(G M)</w:t>
            </w:r>
          </w:p>
        </w:tc>
      </w:tr>
      <w:tr w:rsidR="00C439F0" w:rsidRPr="00033682">
        <w:trPr>
          <w:jc w:val="center"/>
        </w:trPr>
        <w:tc>
          <w:tcPr>
            <w:tcW w:w="288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Notes</w:t>
            </w:r>
          </w:p>
        </w:tc>
        <w:tc>
          <w:tcPr>
            <w:tcW w:w="432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D47A1"/>
                <w:sz w:val="18"/>
              </w:rPr>
              <w:t>C4 C#4 E4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D47A1"/>
                <w:sz w:val="18"/>
              </w:rPr>
              <w:t>C4 C#4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D47A1"/>
                <w:sz w:val="18"/>
              </w:rPr>
              <w:t>E4 F4</w:t>
            </w:r>
          </w:p>
        </w:tc>
      </w:tr>
      <w:tr w:rsidR="00C439F0" w:rsidRPr="00033682">
        <w:trPr>
          <w:jc w:val="center"/>
        </w:trPr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Guitar TAB</w:t>
            </w:r>
          </w:p>
        </w:tc>
        <w:tc>
          <w:tcPr>
            <w:tcW w:w="43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2-1 2-2 2-5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2-1 2-2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2-5 1-1</w:t>
            </w:r>
          </w:p>
        </w:tc>
      </w:tr>
      <w:tr w:rsidR="00C439F0" w:rsidRPr="00033682">
        <w:trPr>
          <w:jc w:val="center"/>
        </w:trPr>
        <w:tc>
          <w:tcPr>
            <w:tcW w:w="288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LH Finger</w:t>
            </w:r>
          </w:p>
        </w:tc>
        <w:tc>
          <w:tcPr>
            <w:tcW w:w="432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color w:val="1E1E1E"/>
                <w:sz w:val="18"/>
              </w:rPr>
              <w:t>1  2  4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color w:val="1E1E1E"/>
                <w:sz w:val="18"/>
              </w:rPr>
              <w:t>1  2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color w:val="1E1E1E"/>
                <w:sz w:val="18"/>
              </w:rPr>
              <w:t>4  1</w:t>
            </w:r>
          </w:p>
        </w:tc>
      </w:tr>
      <w:tr w:rsidR="00C439F0" w:rsidRPr="00033682">
        <w:trPr>
          <w:jc w:val="center"/>
        </w:trPr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RH Pick</w:t>
            </w:r>
          </w:p>
        </w:tc>
        <w:tc>
          <w:tcPr>
            <w:tcW w:w="43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</w:p>
        </w:tc>
      </w:tr>
      <w:tr w:rsidR="00C439F0" w:rsidRPr="00033682">
        <w:trPr>
          <w:jc w:val="center"/>
        </w:trPr>
        <w:tc>
          <w:tcPr>
            <w:tcW w:w="288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ஆரோகணம்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 2</w:t>
            </w:r>
          </w:p>
        </w:tc>
        <w:tc>
          <w:tcPr>
            <w:tcW w:w="432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(R G M)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(R G)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ப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(M P)</w:t>
            </w:r>
          </w:p>
        </w:tc>
      </w:tr>
      <w:tr w:rsidR="00C439F0" w:rsidRPr="00033682">
        <w:trPr>
          <w:jc w:val="center"/>
        </w:trPr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Guitar TAB</w:t>
            </w:r>
          </w:p>
        </w:tc>
        <w:tc>
          <w:tcPr>
            <w:tcW w:w="43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2-2 2-5 1-1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2-2 2-5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1-1 1-3</w:t>
            </w:r>
          </w:p>
        </w:tc>
      </w:tr>
      <w:tr w:rsidR="00C439F0" w:rsidRPr="00033682">
        <w:trPr>
          <w:jc w:val="center"/>
        </w:trPr>
        <w:tc>
          <w:tcPr>
            <w:tcW w:w="288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அவரோகணம்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 1</w:t>
            </w:r>
          </w:p>
        </w:tc>
        <w:tc>
          <w:tcPr>
            <w:tcW w:w="432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ஸ்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நி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த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</w:t>
            </w:r>
            <w:r w:rsidRPr="00033682">
              <w:rPr>
                <w:rFonts w:ascii="Calibri" w:hAnsi="Calibri" w:cs="Calibri"/>
                <w:b/>
                <w:color w:val="6A1B9A"/>
                <w:sz w:val="18"/>
              </w:rPr>
              <w:t>Ṡ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N D)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ஸ்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நி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</w:t>
            </w:r>
            <w:r w:rsidRPr="00033682">
              <w:rPr>
                <w:rFonts w:ascii="Calibri" w:hAnsi="Calibri" w:cs="Calibri"/>
                <w:b/>
                <w:color w:val="6A1B9A"/>
                <w:sz w:val="18"/>
              </w:rPr>
              <w:t>Ṡ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N)</w:t>
            </w:r>
          </w:p>
        </w:tc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த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>ப</w:t>
            </w:r>
            <w:r w:rsidRPr="00033682">
              <w:rPr>
                <w:rFonts w:ascii="Nirmala UI" w:hAnsi="Nirmala UI" w:cs="Nirmala UI"/>
                <w:b/>
                <w:color w:val="6A1B9A"/>
                <w:sz w:val="18"/>
              </w:rPr>
              <w:t xml:space="preserve"> (D P)</w:t>
            </w:r>
          </w:p>
        </w:tc>
      </w:tr>
      <w:tr w:rsidR="00C439F0" w:rsidRPr="00033682">
        <w:trPr>
          <w:jc w:val="center"/>
        </w:trPr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Guitar TAB</w:t>
            </w:r>
          </w:p>
        </w:tc>
        <w:tc>
          <w:tcPr>
            <w:tcW w:w="43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1-8 1-7 1-4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1-8 1-7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961414"/>
                <w:sz w:val="18"/>
              </w:rPr>
              <w:t>1-4 1-3</w:t>
            </w:r>
          </w:p>
        </w:tc>
      </w:tr>
    </w:tbl>
    <w:p w:rsidR="00C439F0" w:rsidRPr="00033682" w:rsidRDefault="00C439F0">
      <w:pPr>
        <w:rPr>
          <w:rFonts w:ascii="Nirmala UI" w:hAnsi="Nirmala UI" w:cs="Nirmala UI"/>
        </w:rPr>
      </w:pPr>
    </w:p>
    <w:p w:rsidR="00C439F0" w:rsidRPr="00033682" w:rsidRDefault="00033682">
      <w:pPr>
        <w:pStyle w:val="Heading2"/>
        <w:rPr>
          <w:rFonts w:ascii="Nirmala UI" w:hAnsi="Nirmala UI" w:cs="Nirmala UI"/>
        </w:rPr>
      </w:pPr>
      <w:r w:rsidRPr="00033682">
        <w:rPr>
          <w:rFonts w:ascii="Nirmala UI" w:hAnsi="Nirmala UI" w:cs="Nirmala UI"/>
          <w:color w:val="004D40"/>
          <w:sz w:val="25"/>
        </w:rPr>
        <w:lastRenderedPageBreak/>
        <w:t xml:space="preserve">5. </w:t>
      </w:r>
      <w:r w:rsidRPr="00033682">
        <w:rPr>
          <w:rFonts w:ascii="Nirmala UI" w:hAnsi="Nirmala UI" w:cs="Nirmala UI"/>
          <w:color w:val="004D40"/>
          <w:sz w:val="25"/>
        </w:rPr>
        <w:t>ஏக</w:t>
      </w:r>
      <w:r w:rsidRPr="00033682">
        <w:rPr>
          <w:rFonts w:ascii="Nirmala UI" w:hAnsi="Nirmala UI" w:cs="Nirmala UI"/>
          <w:color w:val="004D40"/>
          <w:sz w:val="25"/>
        </w:rPr>
        <w:t xml:space="preserve"> </w:t>
      </w:r>
      <w:r w:rsidRPr="00033682">
        <w:rPr>
          <w:rFonts w:ascii="Nirmala UI" w:hAnsi="Nirmala UI" w:cs="Nirmala UI"/>
          <w:color w:val="004D40"/>
          <w:sz w:val="25"/>
        </w:rPr>
        <w:t>தாள</w:t>
      </w:r>
      <w:r w:rsidRPr="00033682">
        <w:rPr>
          <w:rFonts w:ascii="Nirmala UI" w:hAnsi="Nirmala UI" w:cs="Nirmala UI"/>
          <w:color w:val="004D40"/>
          <w:sz w:val="25"/>
        </w:rPr>
        <w:t xml:space="preserve"> </w:t>
      </w:r>
      <w:r w:rsidRPr="00033682">
        <w:rPr>
          <w:rFonts w:ascii="Nirmala UI" w:hAnsi="Nirmala UI" w:cs="Nirmala UI"/>
          <w:color w:val="004D40"/>
          <w:sz w:val="25"/>
        </w:rPr>
        <w:t>அலங்காரம்</w:t>
      </w:r>
      <w:r w:rsidRPr="00033682">
        <w:rPr>
          <w:rFonts w:ascii="Nirmala UI" w:hAnsi="Nirmala UI" w:cs="Nirmala UI"/>
          <w:color w:val="004D40"/>
          <w:sz w:val="25"/>
        </w:rPr>
        <w:t xml:space="preserve"> - </w:t>
      </w:r>
      <w:r w:rsidRPr="00033682">
        <w:rPr>
          <w:rFonts w:ascii="Nirmala UI" w:hAnsi="Nirmala UI" w:cs="Nirmala UI"/>
          <w:color w:val="004D40"/>
          <w:sz w:val="25"/>
        </w:rPr>
        <w:t>சதுஸ்ர</w:t>
      </w:r>
      <w:r w:rsidRPr="00033682">
        <w:rPr>
          <w:rFonts w:ascii="Nirmala UI" w:hAnsi="Nirmala UI" w:cs="Nirmala UI"/>
          <w:color w:val="004D40"/>
          <w:sz w:val="25"/>
        </w:rPr>
        <w:t xml:space="preserve"> </w:t>
      </w:r>
      <w:r w:rsidRPr="00033682">
        <w:rPr>
          <w:rFonts w:ascii="Nirmala UI" w:hAnsi="Nirmala UI" w:cs="Nirmala UI"/>
          <w:color w:val="004D40"/>
          <w:sz w:val="25"/>
        </w:rPr>
        <w:t>ஜாதி</w:t>
      </w:r>
      <w:r w:rsidRPr="00033682">
        <w:rPr>
          <w:rFonts w:ascii="Nirmala UI" w:hAnsi="Nirmala UI" w:cs="Nirmala UI"/>
          <w:color w:val="004D40"/>
          <w:sz w:val="25"/>
        </w:rPr>
        <w:t xml:space="preserve"> (Eka Tala Alankaram - 4 Beats: I</w:t>
      </w:r>
      <w:r w:rsidRPr="00033682">
        <w:rPr>
          <w:rFonts w:ascii="Cambria Math" w:hAnsi="Cambria Math" w:cs="Cambria Math"/>
          <w:color w:val="004D40"/>
          <w:sz w:val="25"/>
        </w:rPr>
        <w:t>₄</w:t>
      </w:r>
      <w:r w:rsidRPr="00033682">
        <w:rPr>
          <w:rFonts w:ascii="Nirmala UI" w:hAnsi="Nirmala UI" w:cs="Nirmala UI"/>
          <w:color w:val="004D40"/>
          <w:sz w:val="25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11520"/>
      </w:tblGrid>
      <w:tr w:rsidR="00C439F0" w:rsidRPr="00033682">
        <w:trPr>
          <w:jc w:val="center"/>
        </w:trPr>
        <w:tc>
          <w:tcPr>
            <w:tcW w:w="3600" w:type="dxa"/>
            <w:shd w:val="clear" w:color="auto" w:fill="1A237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அங்கம்</w:t>
            </w:r>
          </w:p>
        </w:tc>
        <w:tc>
          <w:tcPr>
            <w:tcW w:w="11520" w:type="dxa"/>
            <w:shd w:val="clear" w:color="auto" w:fill="1A237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லகு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 (I</w:t>
            </w:r>
            <w:r w:rsidRPr="00033682">
              <w:rPr>
                <w:rFonts w:ascii="Cambria Math" w:hAnsi="Cambria Math" w:cs="Cambria Math"/>
                <w:b/>
                <w:color w:val="FFFFFF"/>
                <w:sz w:val="19"/>
              </w:rPr>
              <w:t>₄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 xml:space="preserve">) - 4 </w:t>
            </w:r>
            <w:r w:rsidRPr="00033682">
              <w:rPr>
                <w:rFonts w:ascii="Nirmala UI" w:hAnsi="Nirmala UI" w:cs="Nirmala UI"/>
                <w:b/>
                <w:color w:val="FFFFFF"/>
                <w:sz w:val="19"/>
              </w:rPr>
              <w:t>அக்ஷரம்</w:t>
            </w:r>
          </w:p>
        </w:tc>
      </w:tr>
      <w:tr w:rsidR="00C439F0" w:rsidRPr="00033682">
        <w:trPr>
          <w:jc w:val="center"/>
        </w:trPr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ஆரோகணம்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 1</w:t>
            </w:r>
          </w:p>
        </w:tc>
        <w:tc>
          <w:tcPr>
            <w:tcW w:w="11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ச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(S R G M) -&gt; TAB: 2-1 2-2 2-5 1-1 | LH: 1 2 4 1 | RH: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</w:p>
        </w:tc>
      </w:tr>
      <w:tr w:rsidR="00C439F0" w:rsidRPr="00033682">
        <w:trPr>
          <w:jc w:val="center"/>
        </w:trPr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ஆரோகணம்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 2</w:t>
            </w:r>
          </w:p>
        </w:tc>
        <w:tc>
          <w:tcPr>
            <w:tcW w:w="1152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ப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(R G M P) -&gt; TAB: 2-2 2-5 1-1 1-3 | LH: 2 4 1 3 | RH: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</w:p>
        </w:tc>
      </w:tr>
      <w:tr w:rsidR="00C439F0" w:rsidRPr="00033682">
        <w:trPr>
          <w:jc w:val="center"/>
        </w:trPr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ஆரோகணம்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 3</w:t>
            </w:r>
          </w:p>
        </w:tc>
        <w:tc>
          <w:tcPr>
            <w:tcW w:w="11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ப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த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(G M P D) -&gt; TAB: 2-5 1-1 1-3 1-4 | LH: 4 1 3 4 | RH: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</w:p>
        </w:tc>
      </w:tr>
      <w:tr w:rsidR="00C439F0" w:rsidRPr="00033682">
        <w:trPr>
          <w:jc w:val="center"/>
        </w:trPr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ஆரோகணம்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 4</w:t>
            </w:r>
          </w:p>
        </w:tc>
        <w:tc>
          <w:tcPr>
            <w:tcW w:w="1152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ப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த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நி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(M P D N) -&gt; TAB: 1-1 1-3 1-4 1-7 | LH: 1 3 4 3 | RH: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</w:p>
        </w:tc>
      </w:tr>
      <w:tr w:rsidR="00C439F0" w:rsidRPr="00033682">
        <w:trPr>
          <w:jc w:val="center"/>
        </w:trPr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ஆரோகணம்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 5</w:t>
            </w:r>
          </w:p>
        </w:tc>
        <w:tc>
          <w:tcPr>
            <w:tcW w:w="11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ப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த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நி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ஸ்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(P D N </w:t>
            </w:r>
            <w:r w:rsidRPr="00033682">
              <w:rPr>
                <w:rFonts w:ascii="Calibri" w:hAnsi="Calibri" w:cs="Calibri"/>
                <w:b/>
                <w:color w:val="B41414"/>
                <w:sz w:val="18"/>
              </w:rPr>
              <w:t>Ṡ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) -&gt; TAB: 1-3 1-4 1-7 1-8 | LH: 3 4 3 4 | RH: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</w:p>
        </w:tc>
      </w:tr>
      <w:tr w:rsidR="00C439F0" w:rsidRPr="00033682">
        <w:trPr>
          <w:jc w:val="center"/>
        </w:trPr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அவரோகணம்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 1</w:t>
            </w:r>
          </w:p>
        </w:tc>
        <w:tc>
          <w:tcPr>
            <w:tcW w:w="1152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ஸ்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நி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த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ப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(</w:t>
            </w:r>
            <w:r w:rsidRPr="00033682">
              <w:rPr>
                <w:rFonts w:ascii="Calibri" w:hAnsi="Calibri" w:cs="Calibri"/>
                <w:b/>
                <w:color w:val="B41414"/>
                <w:sz w:val="18"/>
              </w:rPr>
              <w:t>Ṡ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N D P) -&gt; TAB: 1-8 1-7 1-4 1-3 | LH: 4 3 4 3 | RH: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</w:p>
        </w:tc>
      </w:tr>
      <w:tr w:rsidR="00C439F0" w:rsidRPr="00033682">
        <w:trPr>
          <w:jc w:val="center"/>
        </w:trPr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அவரோகணம்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 2</w:t>
            </w:r>
          </w:p>
        </w:tc>
        <w:tc>
          <w:tcPr>
            <w:tcW w:w="11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நி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த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ப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(N D P M) -&gt; TAB: 1-7 1-4 1-3 1-1 | LH: 3 4 3 1 | RH: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</w:p>
        </w:tc>
      </w:tr>
      <w:tr w:rsidR="00C439F0" w:rsidRPr="00033682">
        <w:trPr>
          <w:jc w:val="center"/>
        </w:trPr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அவரோகணம்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 3</w:t>
            </w:r>
          </w:p>
        </w:tc>
        <w:tc>
          <w:tcPr>
            <w:tcW w:w="1152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த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ப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(D P M G) -&gt; TAB: 1-4 1-3 1-1 2-5 | LH: 4 3 1 4 | RH: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</w:p>
        </w:tc>
      </w:tr>
      <w:tr w:rsidR="00C439F0" w:rsidRPr="00033682">
        <w:trPr>
          <w:jc w:val="center"/>
        </w:trPr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அவரோகணம்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 4</w:t>
            </w:r>
          </w:p>
        </w:tc>
        <w:tc>
          <w:tcPr>
            <w:tcW w:w="11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ப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(P M G R) -&gt; TAB: 1-3 1-1 2-5 2-2 | LH: 3 1 4 2 | RH: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</w:p>
        </w:tc>
      </w:tr>
      <w:tr w:rsidR="00C439F0" w:rsidRPr="00033682">
        <w:trPr>
          <w:jc w:val="center"/>
        </w:trPr>
        <w:tc>
          <w:tcPr>
            <w:tcW w:w="360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>அவரோகணம்</w:t>
            </w:r>
            <w:r w:rsidRPr="00033682">
              <w:rPr>
                <w:rFonts w:ascii="Nirmala UI" w:hAnsi="Nirmala UI" w:cs="Nirmala UI"/>
                <w:b/>
                <w:color w:val="0A3278"/>
                <w:sz w:val="18"/>
              </w:rPr>
              <w:t xml:space="preserve"> 5</w:t>
            </w:r>
          </w:p>
        </w:tc>
        <w:tc>
          <w:tcPr>
            <w:tcW w:w="11520" w:type="dxa"/>
            <w:shd w:val="clear" w:color="auto" w:fill="F4F6F9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C439F0" w:rsidRPr="00033682" w:rsidRDefault="00033682">
            <w:pPr>
              <w:jc w:val="center"/>
              <w:rPr>
                <w:rFonts w:ascii="Nirmala UI" w:hAnsi="Nirmala UI" w:cs="Nirmala UI"/>
              </w:rPr>
            </w:pP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ம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க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ரி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>ச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(M G R S) -&gt; TAB: 1-1 2-5 2-2 2-1 | LH: 1 4 2 1 | RH: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↓</w:t>
            </w:r>
            <w:r w:rsidRPr="00033682">
              <w:rPr>
                <w:rFonts w:ascii="Nirmala UI" w:hAnsi="Nirmala UI" w:cs="Nirmala UI"/>
                <w:b/>
                <w:color w:val="B41414"/>
                <w:sz w:val="18"/>
              </w:rPr>
              <w:t xml:space="preserve"> </w:t>
            </w:r>
            <w:r w:rsidRPr="00033682">
              <w:rPr>
                <w:rFonts w:ascii="Arial" w:hAnsi="Arial" w:cs="Arial"/>
                <w:b/>
                <w:color w:val="B41414"/>
                <w:sz w:val="18"/>
              </w:rPr>
              <w:t>↑</w:t>
            </w:r>
          </w:p>
        </w:tc>
      </w:tr>
    </w:tbl>
    <w:p w:rsidR="00C439F0" w:rsidRPr="00033682" w:rsidRDefault="00C439F0">
      <w:pPr>
        <w:rPr>
          <w:rFonts w:ascii="Nirmala UI" w:hAnsi="Nirmala UI" w:cs="Nirmala UI"/>
        </w:rPr>
      </w:pPr>
    </w:p>
    <w:sectPr w:rsidR="00C439F0" w:rsidRPr="00033682" w:rsidSect="00034616">
      <w:pgSz w:w="16834" w:h="11909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3682"/>
    <w:rsid w:val="00034616"/>
    <w:rsid w:val="0006063C"/>
    <w:rsid w:val="0015074B"/>
    <w:rsid w:val="0029639D"/>
    <w:rsid w:val="00326F90"/>
    <w:rsid w:val="00AA1D8D"/>
    <w:rsid w:val="00B47730"/>
    <w:rsid w:val="00C439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5FAA9F3-8D57-4254-8BF3-A1517313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9B4EF6-45A4-4905-BD23-0A130F089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hii</cp:lastModifiedBy>
  <cp:revision>3</cp:revision>
  <dcterms:created xsi:type="dcterms:W3CDTF">2013-12-23T23:15:00Z</dcterms:created>
  <dcterms:modified xsi:type="dcterms:W3CDTF">2026-10-03T06:37:00Z</dcterms:modified>
  <cp:category/>
</cp:coreProperties>
</file>