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37E"/>
          <w:sz w:val="36"/>
        </w:rPr>
        <w:t>🎸 ஆரம்ப நிலை மாணவர்களுக்கான எளிய பட விளக்க கர்நாடக கிட்டார் வழிகாட்டி</w:t>
      </w:r>
    </w:p>
    <w:p>
      <w:pPr>
        <w:jc w:val="center"/>
      </w:pPr>
      <w:r>
        <w:rPr>
          <w:rFonts w:ascii="Arial" w:hAnsi="Arial"/>
          <w:i/>
          <w:color w:val="3C3C3C"/>
          <w:sz w:val="22"/>
        </w:rPr>
        <w:t>Complete Beginner Pictorial Step-by-Step Carnatic Guitar Guide - 6 Strings Positioning, Finger Numbers, Every Swara Card &amp; Sarali Varisai 1</w:t>
      </w:r>
    </w:p>
    <w:p/>
    <w:p>
      <w:r>
        <w:drawing>
          <wp:inline xmlns:a="http://schemas.openxmlformats.org/drawingml/2006/main" xmlns:pic="http://schemas.openxmlformats.org/drawingml/2006/picture">
            <wp:extent cx="9601200" cy="5829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01_six_strings_orien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படம் 1: கிட்டார் 6 கம்பிகள் மற்றும் நேரடி பார்வை அமைப்பு (String 1 to 6 Explained)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01200" cy="5829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02_fingers_and_pick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படம் 2: இடது கை விரல் எண்கள் (1, 2, 3, 4) மற்றும் வலது கை Down-Up மீட்டு முறை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03_swara_S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படி 1: 'ச' (Shadjam C4) - 2-ம் கம்பி, 1-ம் கட்டை, சுட்டு விரல் (Index 1), Downstroke (↓)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04_swara_RI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படி 2: 'ரி₁' (Suddha Rishabham C#4) - 2-ம் கம்பி, 2-ம் கட்டை, நடு விரல் (Middle 2), Upstroke (↑)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05_swara_GA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படி 3: 'க₃' (Antara Gandharam E4) - 2-ம் கம்பி, 5-ம் கட்டை, சுண்டு விரல் (Pinky 4), Downstroke (↓)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06_swara_MA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படி 4: 'ம₁' (Suddha Madhyamam F4) - 1-ம் கம்பி, 1-ம் கட்டை, சுட்டு விரல் (Index 1), Upstroke (↑)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07_swara_P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படி 5: 'ப' (Panchamam G4) - 1-ம் கம்பி, 3-ம் கட்டை, மோதிர விரல் (Ring 3), Downstroke (↓)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08_swara_DHA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படி 6: 'த₁' (Suddha Dhaivatham G#4) - 1-ம் கம்பி, 4-ம் கட்டை, சுண்டு விரல் (Pinky 4), Upstroke (↑)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09_swara_NI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படி 7: 'நி₃' (Kakali Nishadham B4) - 1-ம் கம்பி, 7-ம் கட்டை, மோதிர விரல் (Ring 3), Downstroke (↓)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10_swara_TARA_S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படி 8: 'ஸ்' (Tara Sthayi Shadjam C5) - 1-ம் கம்பி, 8-ம் கட்டை, சுண்டு விரல் (Pinky 4), Upstroke (↑)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01200" cy="5829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11_sarali_varisai_1_full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படம் 11: சரளி வரிசை 1 முழுமையான ஆரோகண &amp; அவரோகண ஸ்வர வரைபடம்</w:t>
      </w:r>
    </w:p>
    <w:p>
      <w:r>
        <w:br w:type="page"/>
      </w:r>
    </w:p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