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38"/>
        </w:rPr>
        <w:t>கற்றல் பாடம் 05: ஆரம்ப நிலை கர்நாடக கீதங்கள் - கிட்டார் வாசிப்பு முறை</w:t>
      </w:r>
    </w:p>
    <w:p/>
    <w:p>
      <w:pPr>
        <w:jc w:val="center"/>
      </w:pPr>
      <w:r>
        <w:rPr>
          <w:rFonts w:ascii="Arial" w:hAnsi="Arial"/>
          <w:i/>
          <w:color w:val="3C3C3C"/>
          <w:sz w:val="22"/>
        </w:rPr>
        <w:t>Module 05: Beginner Carnatic Geethams on Guitar - Complete Swaras, Western Notes, Exact Guitar TABs, Sahityam Lyrics &amp; Picking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கீதங்கள் வாசிப்பின் முக்கியத்துவம் (Significance of Geethams on Guitar)</w:t>
              <w:br/>
            </w:r>
            <w:r>
              <w:rPr>
                <w:rFonts w:ascii="Arial" w:hAnsi="Arial"/>
                <w:color w:val="282828"/>
                <w:sz w:val="19"/>
              </w:rPr>
              <w:t>1. கீதம் (Geetham) என்பது கர்நாடக இசையில் பாடல் வடிவிலான முதல் பாடமாகும். இதில் ஸ்வரமும் (Swaram) சாகித்யமும் (Sahityam/Lyrics) ஒருங்கிணைந்து வரும்.</w:t>
              <w:br/>
              <w:t>2. கிட்டார் வாசிப்பில் கீதங்கள் வாசிக்கும் போது ஒவ்வொரு ஸ்வரத்தின் கால நீட்டிப்பு (Sustained notes like 'ம - -' / 'M - -') மற்றும் மெல்லிய Gamaka அசைவுகளுக்கு முக்கியத்துவம் தர வேண்டும்.</w:t>
              <w:br/>
              <w:t>3. மோஹனம் ராகத்தில் (Mohanam) காந்தாரம் (E4) மற்றும் தைவதம் (A4) ஆகிய ஸ்வரங்களை வாசிக்கும் போது லேசான Slide அல்லது Bending செய்வது ராக பாவத்தை மெருகூட்டும்.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1. ஸ்ரீ கணநாதா - லம்போதர கீதம் (Sri Gananatha - Malahari Geetham)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தாள குறிப்பு (Raga &amp; Tala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ராகம்: மலஹரி (Malahari - Janya of 15th Melakarta Mayamalavagowla)</w:t>
              <w:br/>
              <w:t>• ஆரோகணம்: ச ரி₁ ம₁ ப த₁ ஸ் (S R1 M1 P D1 Ṡ) -&gt; [C4, C#4, F4, G4, G#4, C5]</w:t>
              <w:br/>
              <w:t>• அவரோகணம்: ஸ் த₁ ப ம₁ க₃ ரி₁ ச (Ṡ D1 P M1 G3 R1 S) -&gt; [C5, G#4, G4, F4, E4, C#4, C4]</w:t>
              <w:br/>
              <w:t>• தாளம்: ரூபகம் (Roopaka Tala - O I₄ = 2 + 4 = 6 அக்ஷரங்கள்)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 (Section)</w:t>
            </w:r>
          </w:p>
        </w:tc>
        <w:tc>
          <w:tcPr>
            <w:tcW w:type="dxa" w:w="57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திருதம் (O) - 2 அக்ஷரம்</w:t>
            </w:r>
          </w:p>
        </w:tc>
        <w:tc>
          <w:tcPr>
            <w:tcW w:type="dxa" w:w="619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லகு (I₄) - 4 அக்ஷரம்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1 - Swaram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ப  |  த  நி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ம  ப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Swaram (Western)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F4  G4  |  G#4  B4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G#4  G4  |  F4  G4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 1-3  |  1-4  1-7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1-4  1-3  |  1-1  1-3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ஸ்ரீ  -  |  க  ண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நா  -  |  த  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LH Finger &amp; Pick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1(↓)  3(↑) | 4(↓)  3(↑)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4(↓)  3(↑) | 1(↓)  3(↑)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2 - Swaram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ம  க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ச  |  ரி  ம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Swaram (Western)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G#4  G4  |  F4  E4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C#4  C4  |  C#4  F4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1-4  1-3  |  1-1  2-5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2-2  2-1  |  2-2  1-1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ஸிந்  -  |  தூ  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வர்  -  |  ணா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LH Finger &amp; Pick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4(↓)  3(↑) | 1(↓)  4(↑)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2(↓)  1(↑) | 2(↓)  1(↑)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அனுபல்லவி 1 - Swaram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ப  |  த  ப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ப  |  த  ப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 1-3  |  1-4  1-3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 1-3  |  1-4  1-3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ரி  |  வ  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-  |  ம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சரணம் 1 - Swaram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ஸ்  |  த  ப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ப  |  த  ப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 1-8  |  1-4  1-3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  1-3  |  1-4  1-3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லம்  -  |  போ  த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  -  |  ம  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சரணம் 2 - Swaram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ம  க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 ச  |  ரி  ம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1-4  1-3  |  1-1  2-5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2-2  2-1  |  2-2  1-1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விக்  -  |  ன  ஹ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ர  -  |  ண  -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2. வர வீணா மிருதுபாணி (Vara Veena Mridupaani - Mohana Geetham)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தாள குறிப்பு (Raga &amp; Tala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ராகம்: மோஹனம் (Mohanam - 28th Melakarta Harikambhoji Janya / Pentatonic Scale)</w:t>
              <w:br/>
              <w:t>• ஆரோகணம்: ச ரி₂ க₃ ப த₂ ஸ் (S R2 G3 P D2 Ṡ) -&gt; [C4, D4, E4, G4, A4, C5]</w:t>
              <w:br/>
              <w:t>• அவரோகணம்: ஸ் த₂ ப க₃ ரி₂ ச (Ṡ D2 P G3 R2 S) -&gt; [C5, A4, G4, E4, D4, C4]</w:t>
              <w:br/>
              <w:t>• தாளம்: ரூபகம் (Roopaka Tala - O I₄ = 2 + 4 = 6 அக்ஷரங்கள்)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3168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 (Section)</w:t>
            </w:r>
          </w:p>
        </w:tc>
        <w:tc>
          <w:tcPr>
            <w:tcW w:type="dxa" w:w="57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திருதம் (O) - 2 அக்ஷரம்</w:t>
            </w:r>
          </w:p>
        </w:tc>
        <w:tc>
          <w:tcPr>
            <w:tcW w:type="dxa" w:w="619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லகு (I₄) - 4 அக்ஷரம்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1 - Swaram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க  |  ப  ப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ஸ்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Swaram (Western)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E4  E4  |  G4  G4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A4  G4  |  C5  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 2-5  |  1-3  1-3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 1-3  |  1-8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வ  ர  |  வீ  -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ணா  -  |  -  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LH Finger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4   4   |  3   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4   3   |  4 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2 - Swaram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ரி̇  ஸ்  |  த  ப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க  ரி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Swaram (Western)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D5  C5  |  A4  G4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A4  G4  |  E4  D4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1-10  1-8 |  1-5  1-3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 1-3  |  2-5  2-3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மிரு  து  |  பா  -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ணி  -  |  -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3 - Swaram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ப  |  த  ப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ப  |  க  ரி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  1-3  |  1-5  1-3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 1-3  |  2-5  2-3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57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வ  ன  |  ரு  ஹ</w:t>
            </w:r>
          </w:p>
        </w:tc>
        <w:tc>
          <w:tcPr>
            <w:tcW w:type="dxa" w:w="61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லோ  -  |  ச  ன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237E"/>
          <w:sz w:val="30"/>
        </w:rPr>
        <w:t>3. கமலஜதள விமல நயன (Kamalajadala - Kalyani Geetham)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ராக &amp; தாள குறிப்பு (Raga &amp; Tala Details)</w:t>
              <w:br/>
            </w:r>
            <w:r>
              <w:rPr>
                <w:rFonts w:ascii="Arial" w:hAnsi="Arial"/>
                <w:color w:val="282828"/>
                <w:sz w:val="19"/>
              </w:rPr>
              <w:t>• ராகம்: கல்யாணி (Kalyani - 65th Melakarta Mechakalyani / Lydian Mode)</w:t>
              <w:br/>
              <w:t>• ஸ்வரங்கள்: ச ரி₂ க₃ ம₂ ப த₂ நி₃ ஸ் [C4, D4, E4, F#4, G4, A4, B4, C5]</w:t>
              <w:br/>
              <w:t>• தாளம்: திரிபுட (Tisra Jathi Triputa Tala - I₃ O O = 3 + 2 + 2 = 7 அக்ஷரங்கள்)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16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 (Section)</w:t>
            </w:r>
          </w:p>
        </w:tc>
        <w:tc>
          <w:tcPr>
            <w:tcW w:type="dxa" w:w="4032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லகு (I₃) - 3 அக்ஷரம்</w:t>
            </w:r>
          </w:p>
        </w:tc>
        <w:tc>
          <w:tcPr>
            <w:tcW w:type="dxa" w:w="4032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திருதம் (O) - 2 அக்ஷரம்</w:t>
            </w:r>
          </w:p>
        </w:tc>
        <w:tc>
          <w:tcPr>
            <w:tcW w:type="dxa" w:w="388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திருதம் (O) - 2 அக்ஷரம்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1 - Swaram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ஸ்  |  ஸ்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த  |  நி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 -  |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Swaram (Western)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C5  C5  |  C5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B4  A4  |  B4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C5  -  |  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 1-8  |  1-8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1-7  1-5  |  1-7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 -  |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ம  |  ல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ஜ  த  |  ள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வி  -  |  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பல்லவி 2 - Swaram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 த  |  ப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 நி  |  த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 -  |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Swaram (Western)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B4  A4  |  G4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A4  B4  |  A4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G4  -  |  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Guitar TAB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1-7  1-5  |  1-3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1-5  1-7  |  1-5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1-3  -  |  -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Sahityam (Lyrics)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 ல  |  ந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ய  ன  |  -</w:t>
            </w:r>
          </w:p>
        </w:tc>
        <w:tc>
          <w:tcPr>
            <w:tcW w:type="dxa" w:w="388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 -  |  -</w:t>
            </w:r>
          </w:p>
        </w:tc>
      </w:tr>
    </w:tbl>
    <w:p/>
    <w:p>
      <w:pPr>
        <w:pStyle w:val="Heading2"/>
      </w:pPr>
      <w:r>
        <w:t>📷 வரைபட வழிகாட்டி (Visual Diagram)</w:t>
      </w:r>
    </w:p>
    <w:p>
      <w:r>
        <w:drawing>
          <wp:inline xmlns:a="http://schemas.openxmlformats.org/drawingml/2006/main" xmlns:pic="http://schemas.openxmlformats.org/drawingml/2006/picture">
            <wp:extent cx="9144000" cy="5225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hanam_Pentatonic_Fretboar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📌 மோஹன ராக ஸ்வர வரைபடம் (வர வீணா கீதம்)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