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37E"/>
          <w:sz w:val="38"/>
        </w:rPr>
        <w:t>கற்றல் பாடம் 06: கர்நாடக கிட்டார் கமகங்கள் மற்றும் Bending நுட்பங்கள்</w:t>
      </w:r>
    </w:p>
    <w:p/>
    <w:p>
      <w:pPr>
        <w:jc w:val="center"/>
      </w:pPr>
      <w:r>
        <w:rPr>
          <w:rFonts w:ascii="Arial" w:hAnsi="Arial"/>
          <w:i/>
          <w:color w:val="3C3C3C"/>
          <w:sz w:val="22"/>
        </w:rPr>
        <w:t>Module 06: Carnatic Guitar Gamakas &amp; Articulation Mastery - String Bending (Kampitham), Slides (Jaaru), Hammer-ons (Sphuritham), Pull-offs (Nokku) &amp; Microtones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E8EA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A237E"/>
                <w:sz w:val="21"/>
              </w:rPr>
              <w:t>📌 கமகம் இல்லாத கர்நாடக இசை முழுமையடையாது (Gamakas are the Soul of Carnatic Guitar)</w:t>
              <w:br/>
            </w:r>
            <w:r>
              <w:rPr>
                <w:rFonts w:ascii="Arial" w:hAnsi="Arial"/>
                <w:color w:val="282828"/>
                <w:sz w:val="19"/>
              </w:rPr>
              <w:t>1. மேற்கத்திய கிட்டார் வாசிப்பில் குறிக்கப்பட்ட ஒவ்வொரு கட்டைக்கும் (Fret) நேரடியான ஒலி இருக்கும். ஆனால் கர்நாடக இசையில் ஸ்வரங்கள் கட்டைகளுக்கு இடைப்பட்ட நுண்-சுருதிகளில் (Microtones/Srutis) ஊஞ்சலாடுகின்றன.</w:t>
              <w:br/>
              <w:t>2. கிட்டார் மீது கமகம் செய்வதற்கான 4 முக்கிய நுட்பங்கள்:</w:t>
              <w:br/>
              <w:t xml:space="preserve">   • கம்பி வளைத்தல் (String Bending / Kampitham): கம்பியை மேல்நோக்கி தள்ளி சுருதியை உயர்த்தி அசைப்பது.</w:t>
              <w:br/>
              <w:t xml:space="preserve">   • வழுக்கல் (Slide / Jaaru): ஒரு கட்டையிலிருந்து அடுத்த கட்டைக்கு விரலை எடுக்காமல் உரசிச் செல்வது.</w:t>
              <w:br/>
              <w:t xml:space="preserve">   • சுத்தியல் அடி (Hammer-on / Sphuritham): மீட்டு இல்லாமல் விரலால் அடித்து ஒலியெழுப்புவது.</w:t>
              <w:br/>
              <w:t xml:space="preserve">   • சுண்டு இழுத்தல் (Pull-off / Nokku): விரலை சற்றே கீழே இழுத்து முந்தைய கட்டை ஒலியை ஒலிக்க வைப்பது.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237E"/>
          <w:sz w:val="30"/>
        </w:rPr>
        <w:t>1. கர்நாடக கமக குறியீடுகள் மற்றும் கிட்டார் TAB குறியீடுகள் (Gamaka Notation Chart)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864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எண்</w:t>
            </w:r>
          </w:p>
        </w:tc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கமகம் (Gamaka Name)</w:t>
            </w:r>
          </w:p>
        </w:tc>
        <w:tc>
          <w:tcPr>
            <w:tcW w:type="dxa" w:w="360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விளக்கம் (Meaning)</w:t>
            </w:r>
          </w:p>
        </w:tc>
        <w:tc>
          <w:tcPr>
            <w:tcW w:type="dxa" w:w="2592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கிட்டார் TAB குறி (Symbol)</w:t>
            </w:r>
          </w:p>
        </w:tc>
        <w:tc>
          <w:tcPr>
            <w:tcW w:type="dxa" w:w="4896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வாசிக்கும் முறை (Guitar Physical Action)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கம்பிதம் (Kampitham)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அலைவு / நடுக்கம் (Oscillation / Vibrato Bend)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~ அல்லது b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கட்டையை அழுத்தி கம்பியை மேல்நோக்கி வளைத்து அலைக்கழிக்க வேண்டும் (1/4 or 1/2 tone bend)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2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ஜாரு (Jaaru / Meend)</w:t>
            </w:r>
          </w:p>
        </w:tc>
        <w:tc>
          <w:tcPr>
            <w:tcW w:type="dxa" w:w="360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வழுக்கல் (Slide Up / Down)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/ (Slide Up), \ (Slide Down)</w:t>
            </w:r>
          </w:p>
        </w:tc>
        <w:tc>
          <w:tcPr>
            <w:tcW w:type="dxa" w:w="4896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விரலை கம்பியிலிருந்து எடுக்காமல் அடுத்த கட்டைக்கு வழுக்கிச் செல்ல வேண்டும் (e.g., 2/5 or 5\2)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ஸ்புரிதம் (Sphuritham)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அழுத்த அடி (Hammer-on Accent)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h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இரண்டாவது ஸ்வரத்தை மீட்டு இல்லாமல் இடது கை விரலால் பலமாக அறைய வேண்டும் (e.g., 2h5)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4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நோக்கு (Nokku)</w:t>
            </w:r>
          </w:p>
        </w:tc>
        <w:tc>
          <w:tcPr>
            <w:tcW w:type="dxa" w:w="360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சுண்டு இழுத்தல் (Graceful Pull-off)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p</w:t>
            </w:r>
          </w:p>
        </w:tc>
        <w:tc>
          <w:tcPr>
            <w:tcW w:type="dxa" w:w="4896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உயர்ந்த கட்டையிலிருந்து விரலை சற்றே மீட்டி கீழ் கட்டைக்கு திரும்புவது (e.g., 5p2)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5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பிரத்யாகதம் (Prathyagatham)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மறுவளைவு மீட்சி (Pre-bend &amp; Release)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pb -&gt; r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கம்பியை முன்கூட்டியே வளைத்து மீட்டல் செய்து பின் இயல்பு நிலைக்கு இறக்குவது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6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ஒரிக்கை (Orikkai)</w:t>
            </w:r>
          </w:p>
        </w:tc>
        <w:tc>
          <w:tcPr>
            <w:tcW w:type="dxa" w:w="360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நுனி உரசல் (Flick / Quick Snap)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^</w:t>
            </w:r>
          </w:p>
        </w:tc>
        <w:tc>
          <w:tcPr>
            <w:tcW w:type="dxa" w:w="4896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அடுத்த ஸ்வரத்தின் நுனியை விரலால் தொட்டு நொடிப்பொழுதில் திரும்புவது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237E"/>
          <w:sz w:val="30"/>
        </w:rPr>
        <w:t>2. கம்பி வளைத்தல் பயிற்சி (Practical String Bending / Kampitham Drills)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E8EA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A237E"/>
                <w:sz w:val="21"/>
              </w:rPr>
              <w:t>📌 Bending விதிமுறை (Guitar Bending Technique)</w:t>
              <w:br/>
            </w:r>
            <w:r>
              <w:rPr>
                <w:rFonts w:ascii="Arial" w:hAnsi="Arial"/>
                <w:color w:val="282828"/>
                <w:sz w:val="19"/>
              </w:rPr>
              <w:t>• 1-வது மற்றும் 2-வது விரல்கள் ஆதரவாக இருக்க, 3-வது (Ring) விரலால் கம்பியை மேல்நோக்கி (Upward toward ceiling) தள்ள வேண்டும்.</w:t>
              <w:br/>
              <w:t>• மணிக்கட்டை (Wrist) சுழற்றுவதன் மூலம் அதிக விசையைப் பெறலாம். வெறும் விரல் தசைகளை மட்டும் நம்ப வேண்டாம்.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600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பயிற்சி (Drill)</w:t>
            </w:r>
          </w:p>
        </w:tc>
        <w:tc>
          <w:tcPr>
            <w:tcW w:type="dxa" w:w="3168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ஸ்வர இயக்கம் (Swara Target)</w:t>
            </w:r>
          </w:p>
        </w:tc>
        <w:tc>
          <w:tcPr>
            <w:tcW w:type="dxa" w:w="2592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கட்டை (Fret)</w:t>
            </w:r>
          </w:p>
        </w:tc>
        <w:tc>
          <w:tcPr>
            <w:tcW w:type="dxa" w:w="2160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TAB குறிமுறை</w:t>
            </w:r>
          </w:p>
        </w:tc>
        <w:tc>
          <w:tcPr>
            <w:tcW w:type="dxa" w:w="3600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விளக்கம் (Execution Guide)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பயிற்சி 1: 1/4 Tone Microtone Bend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ரி₁ (C#4) -&gt; மைக்ரோடோன்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String 2, Fret 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2b (1/4)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மாயாமாளவகௌளையின் ரி₁ ஸ்வரத்தை வாசித்து லேசாக 1/4 சுருதி மேல் வளைத்து அசைக்கவும்.</w:t>
            </w:r>
          </w:p>
        </w:tc>
      </w:tr>
      <w:tr>
        <w:tc>
          <w:tcPr>
            <w:tcW w:type="dxa" w:w="360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பயிற்சி 2: Half Step (Seminote) Bend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ம₁ (F4) -&gt; ப (G4)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String 1, Fret 1</w:t>
            </w:r>
          </w:p>
        </w:tc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1b3 (1/2)</w:t>
            </w:r>
          </w:p>
        </w:tc>
        <w:tc>
          <w:tcPr>
            <w:tcW w:type="dxa" w:w="360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Fret 1 (ம₁) மீட்டப்பட்டு கம்பி வளைக்கப்பட்டு Fret 3 (ப) சுருதியை அடைய வேண்டும்.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பயிற்சி 3: Full Step (Whole Tone) Bend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நி₃ (B4) -&gt; ஸ் (C5)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String 1, Fret 7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7b8 (Full)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Fret 7 (நி₃) மீட்டப்பட்டு Fret 8 (ஸ்) வரை வளைத்து மீண்டும் 7-க்கு இறக்கவும் (7b8r7).</w:t>
            </w:r>
          </w:p>
        </w:tc>
      </w:tr>
      <w:tr>
        <w:tc>
          <w:tcPr>
            <w:tcW w:type="dxa" w:w="360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பயிற்சி 4: காந்தார அலைவு (Ga Oscillating Bend)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க₃ (E4) Oscillate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String 2, Fret 5</w:t>
            </w:r>
          </w:p>
        </w:tc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5~5~</w:t>
            </w:r>
          </w:p>
        </w:tc>
        <w:tc>
          <w:tcPr>
            <w:tcW w:type="dxa" w:w="360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Fret 5-ல் விரலை வைத்து கம்பியை மேலும் கீழுமாக சீராக 2-3 முறை அசைக்கவும்.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237E"/>
          <w:sz w:val="30"/>
        </w:rPr>
        <w:t>3. வழுக்கல் பயிற்சி (Guitar Slides / Jaaru Drills)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600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வழுக்கல் வகை (Slide Type)</w:t>
            </w:r>
          </w:p>
        </w:tc>
        <w:tc>
          <w:tcPr>
            <w:tcW w:type="dxa" w:w="316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ஸ்வர இயக்கம் (Target)</w:t>
            </w:r>
          </w:p>
        </w:tc>
        <w:tc>
          <w:tcPr>
            <w:tcW w:type="dxa" w:w="2160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கம்பி (String)</w:t>
            </w:r>
          </w:p>
        </w:tc>
        <w:tc>
          <w:tcPr>
            <w:tcW w:type="dxa" w:w="2160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TAB குறியீடு</w:t>
            </w:r>
          </w:p>
        </w:tc>
        <w:tc>
          <w:tcPr>
            <w:tcW w:type="dxa" w:w="4032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பயிற்சி முறை (How to Practice)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ஏறுமுக வழுக்கல் (Ullaasita Slide)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ச -&gt; க (C4 -&gt; E4)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String 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 / 5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Fret 1-ல் மீட்டி விரலை எடுக்காமல் Fret 5-க்கு வழுக்கிச் செல்லவும்.</w:t>
            </w:r>
          </w:p>
        </w:tc>
      </w:tr>
      <w:tr>
        <w:tc>
          <w:tcPr>
            <w:tcW w:type="dxa" w:w="360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இறங்குமுக வழுக்கல் (Aahatha Slide)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ஸ் -&gt; ப (C5 -&gt; G4)</w:t>
            </w:r>
          </w:p>
        </w:tc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String 1</w:t>
            </w:r>
          </w:p>
        </w:tc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8 \ 3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Fret 8-ல் மீட்டி விரலை வேகமாக உரசிக்கொண்டே Fret 3-க்கு இறக்கவும்.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இணைப்பு வழுக்கல் (Compound Slide)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 -&gt; க -&gt; ம -&gt; ப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Strings 2 &amp; 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2/5 - 1/3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Fret 2-ல் தொடங்கி 5-க்கு வழுக்கி, அடுத்த கம்பியில் 1-லிருந்து 3-க்கு வழுக்கவும்.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237E"/>
          <w:sz w:val="30"/>
        </w:rPr>
        <w:t>4. புகழ்பெற்ற ராகங்களின் பிரத்யேக கமக கிட்டார் வாசிப்பு (Raga Gamaka Studies)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168"/>
            <w:shd w:fill="880E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ராகம் (Raga)</w:t>
            </w:r>
          </w:p>
        </w:tc>
        <w:tc>
          <w:tcPr>
            <w:tcW w:type="dxa" w:w="3600"/>
            <w:shd w:fill="880E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கமக ஸ்வரங்கள் (Key Swara Gamaka)</w:t>
            </w:r>
          </w:p>
        </w:tc>
        <w:tc>
          <w:tcPr>
            <w:tcW w:type="dxa" w:w="3168"/>
            <w:shd w:fill="880E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கிட்டார் ஸ்தானம் (Fret)</w:t>
            </w:r>
          </w:p>
        </w:tc>
        <w:tc>
          <w:tcPr>
            <w:tcW w:type="dxa" w:w="1872"/>
            <w:shd w:fill="880E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TAB குறிமுறை</w:t>
            </w:r>
          </w:p>
        </w:tc>
        <w:tc>
          <w:tcPr>
            <w:tcW w:type="dxa" w:w="3312"/>
            <w:shd w:fill="880E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வாசிப்பு விளக்கம் (Master Instruction)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தோடி (Thodi - 8th Melakarta)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ரி₁ மற்றும் த₁ அலைவு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String 2 (Fret 2), Str 1 (Fret 4)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2b~  4b~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ரி₁ மற்றும் த₁ ஸ்வரங்களை சாதாரண கட்டையாக வாசிக்காமல் அரைச்சுருதி வளைத்து அலைக்கழிக்க வேண்டும்.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கல்யாணி (Kalyani - 65th)</w:t>
            </w:r>
          </w:p>
        </w:tc>
        <w:tc>
          <w:tcPr>
            <w:tcW w:type="dxa" w:w="360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பிரதி மத்யம வளைவு (M2 -&gt; P)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String 1, Fret 2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2b3</w:t>
            </w:r>
          </w:p>
        </w:tc>
        <w:tc>
          <w:tcPr>
            <w:tcW w:type="dxa" w:w="331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ம₂ (F#4) Fret 2-ல் மீட்டப்பட்டு ப (G4) வரை வளைத்து இறக்கப்படும் போது கல்யாணியின் திவ்ய பாவம் பிறக்கும்.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சஹானா (Sahana Janya)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ரி-க-ம-ரி சிறப்பு வழுக்கல்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Strings 2 &amp; 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 / 4 \ 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ரி-யிலிருந்து க-விற்கு வழுக்கி ம-வை தொட்டு மீண்டும் ரி-க்கு இறங்கும் தனித்துவ வழுக்கல்.</w:t>
            </w:r>
          </w:p>
        </w:tc>
      </w:tr>
    </w:tbl>
    <w:p/>
    <w:p>
      <w:pPr>
        <w:pStyle w:val="Heading2"/>
      </w:pPr>
      <w:r>
        <w:t>📷 வரைபட வழிகாட்டி (Visual Diagram)</w:t>
      </w:r>
    </w:p>
    <w:p>
      <w:r>
        <w:drawing>
          <wp:inline xmlns:a="http://schemas.openxmlformats.org/drawingml/2006/main" xmlns:pic="http://schemas.openxmlformats.org/drawingml/2006/picture">
            <wp:extent cx="9144000" cy="5225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natic_Guitar_Gamakas_Visual_Technique_Gu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📌 கர்நாடக கமகங்கள், Bending, Slides &amp; Hammer-on வழிகாட்டி வரைபடம்</w:t>
      </w:r>
    </w:p>
    <w:sectPr w:rsidR="00FC693F" w:rsidRPr="0006063C" w:rsidSect="00034616">
      <w:pgSz w:w="16834" w:h="11909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