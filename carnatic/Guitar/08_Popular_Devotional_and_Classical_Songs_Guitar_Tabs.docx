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37E"/>
          <w:sz w:val="38"/>
        </w:rPr>
        <w:t>கற்றல் பாடம் 08: புகழ்பெற்ற பக்தி மற்றும் பாரம்பரிய பாடல்கள் - கிட்டார் TABs</w:t>
      </w:r>
    </w:p>
    <w:p>
      <w:pPr>
        <w:jc w:val="center"/>
      </w:pPr>
      <w:r>
        <w:rPr>
          <w:rFonts w:ascii="Arial" w:hAnsi="Arial"/>
          <w:i/>
          <w:color w:val="3C3C3C"/>
          <w:sz w:val="22"/>
        </w:rPr>
        <w:t>Module 08: Popular Carnatic Devotional, Classical &amp; Semi-Classical Songs on Guitar - Complete TABs, Swaras, Lyrics &amp; Western Chords</w:t>
      </w:r>
    </w:p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1. மஹா கணபதிம் மனஸா ஸ்மராமி (Maha Ganapathim - Nattai)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ராக &amp; பாடல் குறிப்பு (Song Details)</w:t>
              <w:br/>
            </w:r>
            <w:r>
              <w:rPr>
                <w:rFonts w:ascii="Arial" w:hAnsi="Arial"/>
                <w:color w:val="282828"/>
                <w:sz w:val="19"/>
              </w:rPr>
              <w:t>• இயற்றியவர்: முத்துஸ்வாமி தீக்ஷிதர் (Muthuswami Dikshitar)</w:t>
              <w:br/>
              <w:t>• ராகம்: நாட்டை (Nattai - Janya of 36th Melakarta Chalanattai)</w:t>
              <w:br/>
              <w:t>• ஆரோகணம்: ச ரி₂ க₃ ம₁ ப த₂ நி₃ ஸ் | அவரோகணம்: ஸ் நி₃ ப ம₁ ரி₂ ச [C4, D4, E4, F4, G4, A4, B4, C5]</w:t>
              <w:br/>
              <w:t>• தாளம்: சதுஸ்ர ஏகம் / ஆதி தாளம்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c>
          <w:tcPr>
            <w:tcW w:type="dxa" w:w="216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பிரிவு (Line)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1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2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3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4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5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6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7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8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பல்லவி 1 - Swaram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 -  |  -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 நி  |  ப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 ப  |  ம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ரி  |  ச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 ரி  |  க  ம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-  |  ம  ப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 -  |  -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 -  |  -  -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Western Notes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C5 - | -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C5 B4 | G4 -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B4 G4 | F4 -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F4 D4 | C4 -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C4 D4 | E4 F4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G4 - | F4 G4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B4 - | -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C5 - | - -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1-8 - | -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 1-7 | 1-3 -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1-7 1-3 | 1-1 -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1-1 2-3 | 2-1 -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2-1 2-3 | 2-5 1-1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1-3 - | 1-1 1-3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1-7 - | -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1-8 - | - -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-  |  -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ஹா  -  |  க  ண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-  |  திம்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ன  |  ஸா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ஸ்ம  -  |  ரா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மி  -  |  -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ஸ்ரீ  -  |  -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-  |  -  -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Chords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C Major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C Major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F Major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C Major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C Major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G Major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G7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C Major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2. பாக்யாத லக்ஷ்மி பாரம்மா (Bhagyada Lakshmi Baramma - Madhyamavathi)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ராக &amp; பாடல் குறிப்பு (Song Details)</w:t>
              <w:br/>
            </w:r>
            <w:r>
              <w:rPr>
                <w:rFonts w:ascii="Arial" w:hAnsi="Arial"/>
                <w:color w:val="282828"/>
                <w:sz w:val="19"/>
              </w:rPr>
              <w:t>• இயற்றியவர்: புரந்தரதாசர் (Purandara Dasa)</w:t>
              <w:br/>
              <w:t>• ராகம்: மத்யமாவதி (Madhyamavathi - Pentatonic: S R2 M1 P N2 S / S N2 P M1 R2 S)</w:t>
              <w:br/>
              <w:t>• Western Notes: [C4, D4, F4, G4, Bb4, C5]</w:t>
              <w:br/>
              <w:t>• Guitar Positions: S=Str 2 Fret 1 | R2=Str 2 Fret 3 | M1=Str 1 Fret 1 | P=Str 1 Fret 3 | N2=Str 1 Fret 6 | S5=Str 1 Fret 8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c>
          <w:tcPr>
            <w:tcW w:type="dxa" w:w="216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பிரிவு (Line)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1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2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3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4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5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6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7</w:t>
            </w:r>
          </w:p>
        </w:tc>
        <w:tc>
          <w:tcPr>
            <w:tcW w:type="dxa" w:w="172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8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பல்லவி 1 - Swaram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 ம  |  ப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-  |  ப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ப  |  நி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-  |  -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 ஸ்  |  ரி̇  ஸ்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 ப  |  ம  ரி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ப  |  ரி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 -  |  -  -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Western Notes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D4 F4 | G4 -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G4 - | G4 -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F4 G4 | Bb4 -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G4 - | -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Bb4 C5 | D5 C5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Bb4 G4 | F4 D4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F4 G4 | D4 -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C4 - | - -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2-3 1-1 | 1-3 -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1-3 - | 1-3 -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1-1 1-3 | 1-6 -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1-3 - | -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1-6 1-8 | 1-10 1-8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1-6 1-3 | 1-1 2-3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1-1 1-3 | 2-3 -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2-1 - | - -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பாக்  -  |  யாத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லக்ஷ்  -  |  மி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பா  -  |  ரம்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மா  -  |  -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நம்  -  |  மம்ம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நீ  -  |  ஸௌ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பாக்  -  |  யாத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லக்ஷ்மி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3. ப்ரம்மமொக்கடே பரப்ரம்மமொக்கடே (Brahmamokkate - Bowli)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ராக &amp; பாடல் குறிப்பு (Song Details)</w:t>
              <w:br/>
            </w:r>
            <w:r>
              <w:rPr>
                <w:rFonts w:ascii="Arial" w:hAnsi="Arial"/>
                <w:color w:val="282828"/>
                <w:sz w:val="19"/>
              </w:rPr>
              <w:t>• இயற்றியவர்: அன்னமாச்சார்யா (Annamacharya)</w:t>
              <w:br/>
              <w:t>• ராகம்: பௌளி (Bowli - S R1 G3 P D1 S / S N3 D1 P G3 R1 S)</w:t>
              <w:br/>
              <w:t>• Western Notes: [C4, C#4, E4, G4, G#4, B4, C5]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c>
          <w:tcPr>
            <w:tcW w:type="dxa" w:w="2160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பிரிவு (Line)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1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2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3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4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5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6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7</w:t>
            </w:r>
          </w:p>
        </w:tc>
        <w:tc>
          <w:tcPr>
            <w:tcW w:type="dxa" w:w="172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8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பல்லவி 1 - Swaram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-  |  ப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ப  |  க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ரி  |  ச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 ரி  |  க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ரி  |  க  ப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ப  |  -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-  |  -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-  -  |  -  -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Western Notes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G4 - | G4 -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G#4 G4 | E4 -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E4 C#4 | C4 -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C4 C#4 | E4 -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E4 C#4 | E4 G4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G#4 G4 | -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G4 - | -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- - | - -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1-3 - | 1-3 -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1-4 1-3 | 2-5 -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 2-2 | 2-1 -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2-1 2-2 | 2-5 -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 2-2 | 2-5 1-3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1-4 1-3 | -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1-3 - | -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- - | - -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ப்ரம்  -  |  ம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மொக்  -  |  க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டே  -  |  -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ர  |  ப்ரம்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மொக்  |  க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டே  -  |  -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ப்ரம்  -  |  ம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மொக்  க  |  டே  -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4. அலைபாயுதே கண்ணா என் மனம் (Alaipayuthey Kanna - Kaanada)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ராக &amp; பாடல் குறிப்பு (Song Details)</w:t>
              <w:br/>
            </w:r>
            <w:r>
              <w:rPr>
                <w:rFonts w:ascii="Arial" w:hAnsi="Arial"/>
                <w:color w:val="282828"/>
                <w:sz w:val="19"/>
              </w:rPr>
              <w:t>• இயற்றியவர்: ஊத்துக்காடு வெங்கட சுப்பையர் (Oothukkadu Venkata Kavi)</w:t>
              <w:br/>
              <w:t>• ராகம்: கானடா (Kaanada - Vakram &amp; Gamaka rich: S R2 G2 M1 D2 N2 S / S N2 P M1 G2 M1 R2 S)</w:t>
              <w:br/>
              <w:t>• Western Notes: [C4, D4, Eb4, F4, G4, A4, Bb4, C5]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c>
          <w:tcPr>
            <w:tcW w:type="dxa" w:w="2160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பிரிவு (Line)</w:t>
            </w:r>
          </w:p>
        </w:tc>
        <w:tc>
          <w:tcPr>
            <w:tcW w:type="dxa" w:w="1728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1</w:t>
            </w:r>
          </w:p>
        </w:tc>
        <w:tc>
          <w:tcPr>
            <w:tcW w:type="dxa" w:w="1728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2</w:t>
            </w:r>
          </w:p>
        </w:tc>
        <w:tc>
          <w:tcPr>
            <w:tcW w:type="dxa" w:w="1728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3</w:t>
            </w:r>
          </w:p>
        </w:tc>
        <w:tc>
          <w:tcPr>
            <w:tcW w:type="dxa" w:w="1728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4</w:t>
            </w:r>
          </w:p>
        </w:tc>
        <w:tc>
          <w:tcPr>
            <w:tcW w:type="dxa" w:w="1728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5</w:t>
            </w:r>
          </w:p>
        </w:tc>
        <w:tc>
          <w:tcPr>
            <w:tcW w:type="dxa" w:w="1728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6</w:t>
            </w:r>
          </w:p>
        </w:tc>
        <w:tc>
          <w:tcPr>
            <w:tcW w:type="dxa" w:w="1728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7</w:t>
            </w:r>
          </w:p>
        </w:tc>
        <w:tc>
          <w:tcPr>
            <w:tcW w:type="dxa" w:w="1728"/>
            <w:shd w:fill="880E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அக்ஷரம் 8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பல்லவி 1 - Swaram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-  |  ம  க~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ரி  |  ச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 ரி  |  க~  ம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-  |  -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ம  |  த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 ஸ்  |  ரி̇  ஸ்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 ப  |  - 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-  |  -  -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Western Notes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G4 - | F4 Eb4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F4 D4 | C4 -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C4 D4 | Eb4 F4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G4 - | -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G4 F4 | A4 -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Bb4 C5 | D5 C5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Bb4 G4 | -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F4 - | - -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1-3 - | 1-1 2-4~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1-1 2-3 | 2-1 -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2-1 2-3 | 2-4~ 1-1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1-3 - | -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1-3 1-1 | 1-5 -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1-6 1-8 | 1-10 1-8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1-6 1-3 | - -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1-1 - | - -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அ  -  |  லை  பா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யு  தே  |  -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கண்  -  |  ணா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என்  -  |  -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ன  |  ம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லை  பா  |  யு  தே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உன்  -  |  -  -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ஆ  -  |  -  -</w:t>
            </w:r>
          </w:p>
        </w:tc>
      </w:tr>
    </w:tbl>
    <w:p/>
    <w:sectPr w:rsidR="00FC693F" w:rsidRPr="0006063C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