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🎸 கர்நாடக கிட்டார் மாஸ்டர் பாடத்திட்டம்</w:t>
              <w:br/>
              <w:t>10 ஜண்டை வரிசைகள் + 10 தாட்டு வரிசைகள்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F8FAFC"/>
                <w:sz w:val="24"/>
              </w:rPr>
              <w:t>Guru's Comprehensive Guide to All 10 Jantai &amp; All 10 Dhatu Varisais on Guitar (G-B-E Layout)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8"/>
        </w:rPr>
        <w:t>🎸 குருவின் G-B-E கட்டை வரைபடம் (Guru's Standard G-B-E Fretboard Reference)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ஸ்வரம் (Swara)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கிட்டார் கம்பி (String)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கட்டை (Fret)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இடது விரல்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Western Note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சுருதி (Hz)</w:t>
            </w:r>
          </w:p>
        </w:tc>
      </w:tr>
      <w:tr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ஸ (Sa)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3-ம் கம்பி (G string)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5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 (சுட்டு / Index)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C4 (Middle C)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261.63 Hz</w:t>
            </w:r>
          </w:p>
        </w:tc>
      </w:tr>
      <w:tr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ரி₁ (Ri1)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3-ம் கம்பி (G string)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6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 (நடு / Middle)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C#4 / D♭4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277.18 Hz</w:t>
            </w:r>
          </w:p>
        </w:tc>
      </w:tr>
      <w:tr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க₃ (Ga3)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2-ம் கம்பி (B string)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5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 (சுட்டு / Index)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E4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329.63 Hz</w:t>
            </w:r>
          </w:p>
        </w:tc>
      </w:tr>
      <w:tr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ம₁ (Ma1)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2-ம் கம்பி (B string)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6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 (நடு / Middle)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F4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349.23 Hz</w:t>
            </w:r>
          </w:p>
        </w:tc>
      </w:tr>
      <w:tr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ப (Pa)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2-ம் கம்பி (B string)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8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 (சுண்டு / Pinky)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G4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392.00 Hz</w:t>
            </w:r>
          </w:p>
        </w:tc>
      </w:tr>
      <w:tr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த₁ (Dha1)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1-ம் கம்பி (High E)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4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 (சுட்டு / Index)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G#4 / A♭4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415.30 Hz</w:t>
            </w:r>
          </w:p>
        </w:tc>
      </w:tr>
      <w:tr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நி₃ (Ni3)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1-ம் கம்பி (High E)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7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 (மோதிர / Ring)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B4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493.88 Hz</w:t>
            </w:r>
          </w:p>
        </w:tc>
      </w:tr>
      <w:tr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ஸ் (Tara Sa)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1-ம் கம்பி (High E)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8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 (சுண்டு / Pinky)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C5 (High C)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523.25 Hz</w:t>
            </w:r>
          </w:p>
        </w:tc>
      </w:tr>
    </w:tbl>
    <w:p>
      <w:pPr>
        <w:spacing w:after="240"/>
      </w:pPr>
    </w:p>
    <w:p>
      <w:r>
        <w:rPr>
          <w:b/>
          <w:color w:val="0F172A"/>
          <w:sz w:val="32"/>
        </w:rPr>
        <w:t>🎼 பகுதி 1: அனைத்து 10 ஜண்டை வரிசைகள் (All 10 Classical Jantai Varisais)</w:t>
      </w:r>
    </w:p>
    <w:p>
      <w:r>
        <w:rPr>
          <w:i/>
          <w:color w:val="B45309"/>
          <w:sz w:val="21"/>
        </w:rPr>
        <w:t>📌 ஜண்டை வரிசை ஸ்புரிதம் (Sphuritham) விதி: ஒவ்வொரு இரட்டை ஸ்வரத்தின் இரண்டாவது ஸ்வரத்தை இடது கை விரலால் லேசான அழுத்தத்துடன், வலது கையால் அழுத்தமான ஸ்ட்ரோக் (Accent Pick) கொடுத்து மீட்டவும்.</w:t>
      </w:r>
    </w:p>
    <w:p>
      <w:r>
        <w:rPr>
          <w:b/>
          <w:color w:val="1E3A8A"/>
          <w:sz w:val="26"/>
        </w:rPr>
        <w:t>ஜண்டை வரிசை 1: ஜண்டை வரிசை 1 (அடிப்படை இரட்டை மீட்டல்)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ஆதி தாளம் • ஒவ்வொரு ஸ்வரமும் இரண்டு முறை ஸ்புரிதம் செய்து மீட்டப்படும்.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MM | PP DD NN ṠṠ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PP | MM GG RR SS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2: ஜண்டை வரிசை 2 (இரட்டை ஏறுவரிசை முன்னேற்றம்)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4-ஸ்வர இரட்டை வரிசை முன்னேற்றப் பயிற்சி.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MM | RR GG MM PP || GG MM PP DD | MM PP DD NN || PP DD NN ṠṠ | DD NN ṠṠ ṠṠ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PP | NN DD PP MM || DD PP MM GG | PP MM GG RR || MM GG RR SS | GG RR SS SS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3: ஜண்டை வரிசை 3 (மூன்று அடி ஜண்டை)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இரட்டை மீட்டலை இரண்டு முறை தொடர்ச்சியாக வாசிக்கும் பயிற்சி.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MM | SS RR GG MM || RR GG MM PP | RR GG MM PP || GG MM PP DD | GG MM PP DD || MM PP DD NN | MM PP DD NN || PP DD NN ṠṠ | PP DD NN ṠṠ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PP | ṠṠ NN DD PP || NN DD PP MM | NN DD PP MM || DD PP MM GG | DD PP MM GG || PP MM GG RR | PP MM GG RR || MM GG RR SS | MM GG RR SS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4: ஜண்டை வரிசை 4 (குதித்து மீட்டும் ஜண்டை)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முந்தைய ஸ்வரத்திற்கு குதித்து மீளும் ஜண்டை வடிவம்.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RR | SS RR GG MM || RR GG MM GG | RR GG MM PP || GG MM PP MM | GG MM PP DD || MM PP DD PP | MM PP DD NN || PP DD NN DD | PP DD NN ṠṠ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NN | ṠṠ NN DD PP || NN DD PP DD | NN DD PP MM || DD PP MM PP | DD PP MM GG || PP MM GG MM | PP MM GG RR || MM GG RR GG | MM GG RR SS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5: ஜண்டை வரிசை 5 (பஞ்சம உச்ச ஸ்தாயி தொடுதல்)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நடுப்பகுதியில் பஞ்சமத்தை தொட்டு திரும்பும் வடிவம்.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MM | PP MM GG RR || SS RR GG MM | PP DD NN ṠṠ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PP | MM PP DD NN || ṠṠ NN DD PP | MM GG RR SS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6: ஜண்டை வரிசை 6 (நான்கு மடங்கு துடிப்பு - Quadruple Pulse)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நான்கு முறை அதிவேகமாக மீட்டல்.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SS RR RR | GG GG MM MM || PP PP DD DD | NN NN ṠṠ ṠṠ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ṠṠ NN NN | DD DD PP PP || MM MM GG GG | RR RR SS SS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7: ஜண்டை வரிசை 7 (அலை ஓட்ட ஜண்டை)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கம்பிகளுக்கு இடையே அலைபாயும் விரல் பயிற்சி.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RR | SS RR GG MM || RR GG MM GG | RR GG MM PP || GG MM PP MM | GG MM PP DD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NN | ṠṠ NN DD PP || NN DD PP DD | NN DD PP MM || MM GG RR GG | MM GG RR SS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8: ஜண்டை வரிசை 8 (வேக அருவி ஜண்டை)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விரல் சுறுசுறுப்புக்கான வேக அருவி வடிவம்.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RR | SS RR GG MM || GG MM PP DD | MM PP DD NN || PP DD NN ṠṠ | DD NN ṠṠ ṠṠ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NN | ṠṠ NN DD PP || DD PP MM GG | PP MM GG RR || MM GG RR SS | GG RR SS SS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9: ஜண்டை வரிசை 9 (உச்ச ஸ்தாயி தாவல்)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கீழ் ஸ்தாயியிலிருந்து மேல் ஸ்தாயிக்கு தாவி மீள்தல்.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MM | PP DD NN ṠṠ || ṠṠ ṠṠ NN NN | DD DD PP PP || MM MM GG GG | RR RR SS SS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PP | MM GG RR SS || SS SS RR RR | GG GG MM MM || PP PP DD DD | NN NN ṠṠ ṠṠ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6"/>
        </w:rPr>
        <w:t>ஜண்டை வரிசை 10: ஜண்டை வரிசை 10 (முழுமையான கிராண்ட் மாஸ்டர் ஜண்டை)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அனைத்து 9 ஜண்டை வடிவங்களையும் இணைத்த மகா பயிற்சி.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SS RR GG MM | RR GG MM PP || GG MM PP DD | MM PP DD NN || PP DD NN ṠṠ | ṠṠ NN DD PP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ṠṠ NN DD PP | NN DD PP MM || DD PP MM GG | PP MM GG RR || MM GG RR SS | SS RR GG MM</w:t>
            </w:r>
          </w:p>
        </w:tc>
      </w:tr>
    </w:tbl>
    <w:p>
      <w:pPr>
        <w:spacing w:after="160"/>
      </w:pPr>
    </w:p>
    <w:p>
      <w:r>
        <w:br w:type="page"/>
      </w:r>
    </w:p>
    <w:p>
      <w:r>
        <w:rPr>
          <w:b/>
          <w:color w:val="0F172A"/>
          <w:sz w:val="32"/>
        </w:rPr>
        <w:t>🎸 பகுதி 2: அனைத்து 10 தாட்டு வரிசைகள் (All 10 Classical Dhatu Varisais)</w:t>
      </w:r>
    </w:p>
    <w:p>
      <w:r>
        <w:rPr>
          <w:i/>
          <w:color w:val="059669"/>
          <w:sz w:val="21"/>
        </w:rPr>
        <w:t>📌 தாட்டு வரிசை தத்துவம்: தாட்டு (Dhatu) என்பது ஸ்வரங்களைத் தாண்டி தாண்டி மீட்டும் ஜிக்-ஜாக் (Zig-Zag) பயிற்சி ஆகும். இது கிட்டார் கம்பிகளுக்கு இடையே விரல்கள் விரைவாகவும் துல்லியமாகவும் மாற உதவுகிறது.</w:t>
      </w:r>
    </w:p>
    <w:p>
      <w:r>
        <w:rPr>
          <w:b/>
          <w:color w:val="059669"/>
          <w:sz w:val="26"/>
        </w:rPr>
        <w:t>தாட்டு வரிசை 1: தாட்டு வரிசை 1 (S G R M | R M G P - அடிப்படை தாண்டி மீட்டல்)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ஒரு ஸ்வரத்தைத் தாண்டி அடுத்த ஸ்வரத்திற்கு தாவும் அடிப்படைத் தாட்டு.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R M | R M G P || G P M D | M D P N || P Ṡ D N | Ṡ - - -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N P | N P D M || D M P G | P G M R || M R G S | S - - -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2: தாட்டு வரிசை 2 (S M G R | R P M G - தலைகீழ் தாவுதல்)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இரண்டு ஸ்வரங்கள் தாண்டிச் சென்று பின்னோக்கி இறங்கும் வடிவம்.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M G R | R P M G || G D P M | M N D P || P Ṡ N D | Ṡ - - -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P N D | N M D P || D G P M | P R M G || M S G R | S - - -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3: தாட்டு வரிசை 3 (S G R S | R M G R - இரட்டைத் தாவுதல் &amp; மீள்தல்)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தாண்டிய பிறகு மீண்டும் தொடக்க ஸ்வரத்திற்கு மீளும் பயிற்சி.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R S | R M G R || G P M G | M D P M || P N D P | D Ṡ N D || Ṡ - - -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N Ṡ | N P D N || D M P D | P G M P || M R G M | G S R G || S - - -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4: தாட்டு வரிசை 4 (S P M G | R D P M - பஞ்சம நீண்ட தாவல்)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ஸ-விலிருந்து ப-விற்கு 5 ஸ்வர இடைவெளியில் பாயும் நீண்ட பாய்ச்சல்.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P M G | R D P M || G N D P | M Ṡ N D || P - - -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M P D | N G M P || D R G M | P S R G || M - - -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5: தாட்டு வரிசை 5 (S R S G | R G R M - தொடர் ஜிக்-ஜாக்)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ஒவ்வொரு அடியிலும் பின்னோக்கிப் பார்த்து முன்னோக்கிப் பாயும் பயிற்சி.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R S G | R G R M || G M G P | M P M D || P D P N | D N D Ṡ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N Ṡ D | N D N P || D P D M | P M P G || M G M R | G R G S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6: தாட்டு வரிசை 6 (S G R G | R M G M - இரட்டை இடைவெளி தாவுதல்)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இடைவெளி விட்டு விட்டு தொடரும் தாட்டு வடிவம்.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R G | R M G M || G P M P | M D P D || P N D N | D Ṡ N Ṡ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N D | N P D P || D M P M | P G M G || M R G R | G S R S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7: தாட்டு வரிசை 7 (S G M R | R M P G - பின்னோக்கிய முறுக்கு தாவுதல்)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விரல்களை குறுக்கும் நெடுக்குமாக இயக்கும் முறுக்கு தாட்டு.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M R | R M P G || G P D M | M D N P || P N Ṡ D | Ṡ - - -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P N | N P M D || D M G P | P G R M || M R S G | S - - -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8: தாட்டு வரிசை 8 (S M R G | R P G M - மகா தாட்டு நீண்ட தாவல்)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அதிகபட்ச விரல் விரிவு (Finger stretch) பயிற்சி.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M R G | R P G M || G D M P | M N P D || P Ṡ D N | Ṡ - - -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P N D | N M D P || D G P M | P R M G || M S G R | S - - -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9: தாட்டு வரிசை 9 (S Ṡ N D | P M G R - அஷ்டக ஸ்தாயி பாய்ச்சல்)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கீழ் ஸ விலிருந்து மேல் ஸ் விற்கு நேரடியாகப் பாயும் அஷ்டகத் தாவல்.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Ṡ N D | P M G R || S G R M | G P M D || P N D Ṡ | Ṡ - - -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S R G | M P D N || Ṡ D N P | D M P G || M R G S | S - - -</w:t>
            </w:r>
          </w:p>
        </w:tc>
      </w:tr>
    </w:tbl>
    <w:p>
      <w:pPr>
        <w:spacing w:after="160"/>
      </w:pPr>
    </w:p>
    <w:p>
      <w:r>
        <w:rPr>
          <w:b/>
          <w:color w:val="059669"/>
          <w:sz w:val="26"/>
        </w:rPr>
        <w:t>தாட்டு வரிசை 10: தாட்டு வரிசை 10 (முழுமையான கிராண்ட் மாஸ்டர் தாட்டு வரிசை)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விளக்கம்: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அனைத்து தாட்டு வடிவங்களையும் உள்ளடக்கிய ஆதி தாள மகா மாஸ்டர் பயிற்சி.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R M | R M G P || G P M D | M D P N || P Ṡ D N | Ṡ N D P || D P M G | M G R S</w:t>
            </w:r>
          </w:p>
        </w:tc>
      </w:tr>
      <w:tr>
        <w:tc>
          <w:tcPr>
            <w:tcW w:type="dxa" w:w="4680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N P | N P D M || D M P G | P G M R || M R G S | S R G M || G M P D | P D N Ṡ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