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37E"/>
          <w:sz w:val="38"/>
        </w:rPr>
        <w:t>கற்றல் பாடம் 02: சரளி வரிசைகள் - உண்மையான E, B, G கம்பிகள் பயிற்சி</w:t>
      </w:r>
    </w:p>
    <w:p>
      <w:pPr>
        <w:jc w:val="center"/>
      </w:pPr>
      <w:r>
        <w:rPr>
          <w:rFonts w:ascii="Arial" w:hAnsi="Arial"/>
          <w:i/>
          <w:color w:val="3C3C3C"/>
          <w:sz w:val="22"/>
        </w:rPr>
        <w:t>Module 02: 14 Sarali Varisais on Authentic 3-String (G, B, E) Guitar Positions - Box Form &amp; Open String Methods</w:t>
      </w:r>
    </w:p>
    <w:p/>
    <w:p>
      <w:r>
        <w:drawing>
          <wp:inline xmlns:a="http://schemas.openxmlformats.org/drawingml/2006/main" xmlns:pic="http://schemas.openxmlformats.org/drawingml/2006/picture">
            <wp:extent cx="9601200" cy="6080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00_REAL_E_B_G_SARALI_VARISAI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608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6A1B9A"/>
          <w:sz w:val="20"/>
        </w:rPr>
        <w:t>📷 வரைபடம்: சரளி வரிசைக்கான உண்மையான 3-கம்பி (G, B, E) ஸ்வர ஸ்தான வரைபடம்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E8EAF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1A237E"/>
                <w:sz w:val="21"/>
              </w:rPr>
              <w:t>📌 சரளி வரிசை வாசிப்பதற்கான 2 முக்கிய உண்மையான முறைகள் (2 Authentic E-B-G Positions)</w:t>
              <w:br/>
            </w:r>
            <w:r>
              <w:rPr>
                <w:rFonts w:ascii="Arial" w:hAnsi="Arial"/>
                <w:color w:val="282828"/>
                <w:sz w:val="19"/>
              </w:rPr>
              <w:t>1. முறை 1 (Classical 3-String G-B-E Box - Concert Standard): Fret 5-லிருந்து Fret 8 வரை 3 கம்பிகளில் விரல்களை வைத்து வாசிக்கும் முறை. கமகங்களுக்கும் அதிவேகத்திற்கும் இதுவே சிறந்த முறை.</w:t>
              <w:br/>
              <w:t>2. முறை 2 (Open E-B-G Position - Beginner Friendly): 1-ம் கம்பி Open E-ஐ 'க₃' ஆகவும், 3-ம் கம்பி Open G-ஐ 'ப̣' ஆகவும் பயன்படுத்தி மிக எளிய விரல் அமைப்பில் வாசிக்கும் முறை.</w:t>
            </w:r>
          </w:p>
        </w:tc>
      </w:tr>
    </w:tbl>
    <w:p/>
    <w:p>
      <w:pPr>
        <w:pStyle w:val="Heading1"/>
      </w:pPr>
      <w:r>
        <w:rPr>
          <w:color w:val="1A237E"/>
        </w:rPr>
        <w:t>1. முறை 1: 3-கம்பி G-B-E Box ஸ்வர அட்டவணை (Classical Concert Standard)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288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ஸ்வரம் (Swara)</w:t>
            </w:r>
          </w:p>
        </w:tc>
        <w:tc>
          <w:tcPr>
            <w:tcW w:type="dxa" w:w="2592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Western Note</w:t>
            </w:r>
          </w:p>
        </w:tc>
        <w:tc>
          <w:tcPr>
            <w:tcW w:type="dxa" w:w="4032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கிட்டார் கம்பி &amp; கட்டை (String &amp; Fret)</w:t>
            </w:r>
          </w:p>
        </w:tc>
        <w:tc>
          <w:tcPr>
            <w:tcW w:type="dxa" w:w="2592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இடது கை விரல் (Finger)</w:t>
            </w:r>
          </w:p>
        </w:tc>
        <w:tc>
          <w:tcPr>
            <w:tcW w:type="dxa" w:w="2592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வலது கை மீட்டு (Pick)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ச (Shadjam - 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C4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3-ம் கம்பி (G string), Fret 5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1 (சுட்டு / Index)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(Down)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ரி₁ (Suddha Rishabham - R1)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C#4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3-ம் கம்பி (G string), Fret 6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 (நடு / Middle)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 (Up)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க₃ (Antara Gandharam - G3)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E4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2-ம் கம்பி (B string), Fret 5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1 (சுட்டு / Index)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(Down)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ம₁ (Suddha Madhyamam - M1)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F4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2-ம் கம்பி (B string), Fret 6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 (நடு / Middle)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 (Up)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 (Panchamam - P)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G4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2-ம் கம்பி (B string), Fret 8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4 (சுண்டு / Pinky)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(Down)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த₁ (Suddha Dhaivatham - D1)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G#4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1-ம் கம்பி (High E), Fret 4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1 (சுட்டு / Index)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 (Up)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நி₃ (Kakali Nishadham - N3)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B4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1-ம் கம்பி (High E), Fret 7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3 (மோதிர / Ring)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(Down)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ஸ் (Tara Shadjam - Ṡ)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C5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1-ம் கம்பி (High E), Fret 8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4 (சுண்டு / Pinky)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 (Up)</w:t>
            </w:r>
          </w:p>
        </w:tc>
      </w:tr>
    </w:tbl>
    <w:p/>
    <w:p>
      <w:pPr>
        <w:pStyle w:val="Heading1"/>
      </w:pPr>
      <w:r>
        <w:rPr>
          <w:color w:val="004D40"/>
        </w:rPr>
        <w:t>2. முறை 2: திறந்த கம்பிகள் Open E-B-G ஸ்வர அட்டவணை (Beginner Friendly)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288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ஸ்வரம் (Swara)</w:t>
            </w:r>
          </w:p>
        </w:tc>
        <w:tc>
          <w:tcPr>
            <w:tcW w:type="dxa" w:w="2592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Western Note</w:t>
            </w:r>
          </w:p>
        </w:tc>
        <w:tc>
          <w:tcPr>
            <w:tcW w:type="dxa" w:w="4032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கிட்டார் கம்பி &amp; கட்டை (String &amp; Fret)</w:t>
            </w:r>
          </w:p>
        </w:tc>
        <w:tc>
          <w:tcPr>
            <w:tcW w:type="dxa" w:w="2592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இடது கை விரல் (Finger)</w:t>
            </w:r>
          </w:p>
        </w:tc>
        <w:tc>
          <w:tcPr>
            <w:tcW w:type="dxa" w:w="2592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வலது கை மீட்டு (Pick)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ச (Shadjam - 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C4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2-ம் கம்பி (B string), Fret 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1 (சுட்டு / Index)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(Down)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ரி₁ (Suddha Rishabham - R1)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C#4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2-ம் கம்பி (B string), Fret 2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 (நடு / Middle)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 (Up)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க₃ (Antara Gandharam - G3)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E4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1-ம் கம்பி (High E), Open (Fret 0)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0 (திறந்த கம்பி)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(Down)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ம₁ (Suddha Madhyamam - M1)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F4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1-ம் கம்பி (High E), Fret 1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1 (சுட்டு / Index)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 (Up)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ப (Panchamam - P)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G4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1-ம் கம்பி (High E), Fret 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3 (மோதிர / Ring)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(Down)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த₁ (Suddha Dhaivatham - D1)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G#4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1-ம் கம்பி (High E), Fret 4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4 (சுண்டு / Pinky)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 (Up)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நி₃ (Kakali Nishadham - N3)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B4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1-ம் கம்பி (High E), Fret 7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3 (மோதிர / Ring)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 (Down)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ஸ் (Tara Shadjam - Ṡ)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C5</w:t>
            </w:r>
          </w:p>
        </w:tc>
        <w:tc>
          <w:tcPr>
            <w:tcW w:type="dxa" w:w="403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1-ம் கம்பி (High E), Fret 8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4 (சுண்டு / Pinky)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 (Up)</w:t>
            </w:r>
          </w:p>
        </w:tc>
      </w:tr>
    </w:tbl>
    <w:p/>
    <w:p>
      <w:pPr>
        <w:pStyle w:val="Heading1"/>
      </w:pPr>
      <w:r>
        <w:rPr>
          <w:color w:val="4A148C"/>
        </w:rPr>
        <w:t>3. 14 சரளி வரிசைகள் முழுமையான G-B-E Guitar TABs &amp; அக்ஷரங்கள்</w:t>
      </w:r>
    </w:p>
    <w:p>
      <w:pPr>
        <w:pStyle w:val="Heading2"/>
      </w:pPr>
      <w:r>
        <w:t>சரளி வரிசை 1 (Basic Scale - ச ரி க ம ப த நி ஸ்)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216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பிரிவு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1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2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5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6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7</w:t>
            </w:r>
          </w:p>
        </w:tc>
        <w:tc>
          <w:tcPr>
            <w:tcW w:type="dxa" w:w="172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8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ஆரோகணம்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(S)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 (R)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(G)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(M)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(P)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(D)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நி (N)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(Ṡ)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Notes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C4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C#4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E4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F4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G4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G#4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B4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D47A1"/>
                <w:sz w:val="18"/>
              </w:rPr>
              <w:t>C5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G-B-E Box TAB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3-5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3-6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2-5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2-6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2-8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1-4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1-7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1-8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LH Finger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2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4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1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3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E1E1E"/>
                <w:sz w:val="18"/>
              </w:rPr>
              <w:t>4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RH Pick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அவரோகணம்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(Ṡ)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நி (N)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த (D)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(P)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(M)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க (G)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ரி (R)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(S)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G-B-E Box TAB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1-8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1-7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1-4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2-8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2-6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2-5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3-6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3-5</w:t>
            </w:r>
          </w:p>
        </w:tc>
      </w:tr>
      <w:tr>
        <w:tc>
          <w:tcPr>
            <w:tcW w:type="dxa" w:w="216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RH Pick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↓</w:t>
            </w:r>
          </w:p>
        </w:tc>
        <w:tc>
          <w:tcPr>
            <w:tcW w:type="dxa" w:w="172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B41414"/>
                <w:sz w:val="18"/>
              </w:rPr>
              <w:t>↑</w:t>
            </w:r>
          </w:p>
        </w:tc>
      </w:tr>
    </w:tbl>
    <w:p/>
    <w:p>
      <w:pPr>
        <w:pStyle w:val="Heading2"/>
      </w:pPr>
      <w:r>
        <w:t>சரளி வரிசை 2 (SR SR SRGM - Linked Step)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288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பிரிவு</w:t>
            </w:r>
          </w:p>
        </w:tc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1-2</w:t>
            </w:r>
          </w:p>
        </w:tc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3-4</w:t>
            </w:r>
          </w:p>
        </w:tc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5-6</w:t>
            </w:r>
          </w:p>
        </w:tc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7-8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ஆரோகணம் 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ரி ச ரி (S R S R)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ரி க ம (S R G M)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ச ரி க ம (S R G M)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ப த நி ஸ் (P D N Ṡ)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G-B-E TAB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3-5 3-6 3-5 3-6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3-5 3-6 2-5 2-6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3-5 3-6 2-5 2-6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2-8 1-4 1-7 1-8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அவரோகணம் 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நி ஸ் நி (Ṡ N Ṡ N)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நி த ப (Ṡ N D P)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ஸ் நி த ப (Ṡ N D P)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6A1B9A"/>
                <w:sz w:val="18"/>
              </w:rPr>
              <w:t>ம க ரி ச (M G R S)</w:t>
            </w:r>
          </w:p>
        </w:tc>
      </w:tr>
      <w:tr>
        <w:tc>
          <w:tcPr>
            <w:tcW w:type="dxa" w:w="2880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A3278"/>
                <w:sz w:val="18"/>
              </w:rPr>
              <w:t>G-B-E TAB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1-8 1-7 1-8 1-7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1-8 1-7 1-4 2-8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1-8 1-7 1-4 2-8</w:t>
            </w:r>
          </w:p>
        </w:tc>
        <w:tc>
          <w:tcPr>
            <w:tcW w:type="dxa" w:w="3168"/>
            <w:shd w:fill="F4F6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961414"/>
                <w:sz w:val="18"/>
              </w:rPr>
              <w:t>2-6 2-5 3-6 3-5</w:t>
            </w:r>
          </w:p>
        </w:tc>
      </w:tr>
    </w:tbl>
    <w:p/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