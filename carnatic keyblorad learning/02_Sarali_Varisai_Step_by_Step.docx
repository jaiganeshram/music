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7B7" w:rsidRPr="00233CA2" w:rsidRDefault="001D5C4B">
      <w:pPr>
        <w:spacing w:after="40"/>
        <w:rPr>
          <w:rFonts w:ascii="Nirmala UI" w:hAnsi="Nirmala UI" w:cs="Nirmala UI"/>
        </w:rPr>
      </w:pPr>
      <w:r w:rsidRPr="00233CA2">
        <w:rPr>
          <w:rFonts w:ascii="Segoe UI Symbol" w:hAnsi="Segoe UI Symbol" w:cs="Segoe UI Symbol"/>
          <w:b/>
          <w:color w:val="1A237E"/>
          <w:sz w:val="32"/>
        </w:rPr>
        <w:t>🎹</w:t>
      </w:r>
      <w:r w:rsidRPr="00233CA2">
        <w:rPr>
          <w:rFonts w:ascii="Nirmala UI" w:hAnsi="Nirmala UI" w:cs="Nirmala UI"/>
          <w:b/>
          <w:color w:val="1A237E"/>
          <w:sz w:val="32"/>
        </w:rPr>
        <w:t xml:space="preserve"> </w:t>
      </w:r>
      <w:r w:rsidRPr="00233CA2">
        <w:rPr>
          <w:rFonts w:ascii="Nirmala UI" w:hAnsi="Nirmala UI" w:cs="Nirmala UI"/>
          <w:b/>
          <w:color w:val="1A237E"/>
          <w:sz w:val="32"/>
        </w:rPr>
        <w:t>பாடம்</w:t>
      </w:r>
      <w:r w:rsidRPr="00233CA2">
        <w:rPr>
          <w:rFonts w:ascii="Nirmala UI" w:hAnsi="Nirmala UI" w:cs="Nirmala UI"/>
          <w:b/>
          <w:color w:val="1A237E"/>
          <w:sz w:val="32"/>
        </w:rPr>
        <w:t xml:space="preserve"> 2: </w:t>
      </w:r>
      <w:r w:rsidRPr="00233CA2">
        <w:rPr>
          <w:rFonts w:ascii="Nirmala UI" w:hAnsi="Nirmala UI" w:cs="Nirmala UI"/>
          <w:b/>
          <w:color w:val="1A237E"/>
          <w:sz w:val="32"/>
        </w:rPr>
        <w:t>சரளி</w:t>
      </w:r>
      <w:r w:rsidRPr="00233CA2">
        <w:rPr>
          <w:rFonts w:ascii="Nirmala UI" w:hAnsi="Nirmala UI" w:cs="Nirmala UI"/>
          <w:b/>
          <w:color w:val="1A237E"/>
          <w:sz w:val="32"/>
        </w:rPr>
        <w:t xml:space="preserve"> </w:t>
      </w:r>
      <w:r w:rsidRPr="00233CA2">
        <w:rPr>
          <w:rFonts w:ascii="Nirmala UI" w:hAnsi="Nirmala UI" w:cs="Nirmala UI"/>
          <w:b/>
          <w:color w:val="1A237E"/>
          <w:sz w:val="32"/>
        </w:rPr>
        <w:t>வரிசைகள்</w:t>
      </w:r>
      <w:r w:rsidRPr="00233CA2">
        <w:rPr>
          <w:rFonts w:ascii="Nirmala UI" w:hAnsi="Nirmala UI" w:cs="Nirmala UI"/>
          <w:b/>
          <w:color w:val="1A237E"/>
          <w:sz w:val="32"/>
        </w:rPr>
        <w:t xml:space="preserve"> (Sarali Varisai 1 to 14) — </w:t>
      </w:r>
      <w:r w:rsidRPr="00233CA2">
        <w:rPr>
          <w:rFonts w:ascii="Nirmala UI" w:hAnsi="Nirmala UI" w:cs="Nirmala UI"/>
          <w:b/>
          <w:color w:val="1A237E"/>
          <w:sz w:val="32"/>
        </w:rPr>
        <w:t>முழுமையான</w:t>
      </w:r>
      <w:r w:rsidRPr="00233CA2">
        <w:rPr>
          <w:rFonts w:ascii="Nirmala UI" w:hAnsi="Nirmala UI" w:cs="Nirmala UI"/>
          <w:b/>
          <w:color w:val="1A237E"/>
          <w:sz w:val="32"/>
        </w:rPr>
        <w:t xml:space="preserve"> </w:t>
      </w:r>
      <w:r w:rsidRPr="00233CA2">
        <w:rPr>
          <w:rFonts w:ascii="Nirmala UI" w:hAnsi="Nirmala UI" w:cs="Nirmala UI"/>
          <w:b/>
          <w:color w:val="1A237E"/>
          <w:sz w:val="32"/>
        </w:rPr>
        <w:t>வழிகாட்டி</w:t>
      </w:r>
    </w:p>
    <w:p w:rsidR="007557B7" w:rsidRPr="00233CA2" w:rsidRDefault="001D5C4B">
      <w:pPr>
        <w:spacing w:after="80"/>
        <w:rPr>
          <w:rFonts w:ascii="Nirmala UI" w:hAnsi="Nirmala UI" w:cs="Nirmala UI"/>
        </w:rPr>
      </w:pPr>
      <w:r w:rsidRPr="00233CA2">
        <w:rPr>
          <w:rFonts w:ascii="Nirmala UI" w:hAnsi="Nirmala UI" w:cs="Nirmala UI"/>
          <w:b/>
          <w:color w:val="004D40"/>
          <w:sz w:val="20"/>
        </w:rPr>
        <w:t>ராகம்</w:t>
      </w:r>
      <w:r w:rsidRPr="00233CA2">
        <w:rPr>
          <w:rFonts w:ascii="Nirmala UI" w:hAnsi="Nirmala UI" w:cs="Nirmala UI"/>
          <w:b/>
          <w:color w:val="004D40"/>
          <w:sz w:val="20"/>
        </w:rPr>
        <w:t xml:space="preserve">: </w:t>
      </w:r>
      <w:r w:rsidRPr="00233CA2">
        <w:rPr>
          <w:rFonts w:ascii="Nirmala UI" w:hAnsi="Nirmala UI" w:cs="Nirmala UI"/>
          <w:b/>
          <w:color w:val="004D40"/>
          <w:sz w:val="20"/>
        </w:rPr>
        <w:t>மாயாமாளவகௌளை</w:t>
      </w:r>
      <w:r w:rsidRPr="00233CA2">
        <w:rPr>
          <w:rFonts w:ascii="Nirmala UI" w:hAnsi="Nirmala UI" w:cs="Nirmala UI"/>
          <w:b/>
          <w:color w:val="004D40"/>
          <w:sz w:val="20"/>
        </w:rPr>
        <w:t xml:space="preserve"> (Mayamalavagowla) | </w:t>
      </w:r>
      <w:r w:rsidRPr="00233CA2">
        <w:rPr>
          <w:rFonts w:ascii="Nirmala UI" w:hAnsi="Nirmala UI" w:cs="Nirmala UI"/>
          <w:b/>
          <w:color w:val="004D40"/>
          <w:sz w:val="20"/>
        </w:rPr>
        <w:t>தாளம்</w:t>
      </w:r>
      <w:r w:rsidRPr="00233CA2">
        <w:rPr>
          <w:rFonts w:ascii="Nirmala UI" w:hAnsi="Nirmala UI" w:cs="Nirmala UI"/>
          <w:b/>
          <w:color w:val="004D40"/>
          <w:sz w:val="20"/>
        </w:rPr>
        <w:t xml:space="preserve">: </w:t>
      </w:r>
      <w:r w:rsidRPr="00233CA2">
        <w:rPr>
          <w:rFonts w:ascii="Nirmala UI" w:hAnsi="Nirmala UI" w:cs="Nirmala UI"/>
          <w:b/>
          <w:color w:val="004D40"/>
          <w:sz w:val="20"/>
        </w:rPr>
        <w:t>ஆதி</w:t>
      </w:r>
      <w:r w:rsidRPr="00233CA2">
        <w:rPr>
          <w:rFonts w:ascii="Nirmala UI" w:hAnsi="Nirmala UI" w:cs="Nirmala UI"/>
          <w:b/>
          <w:color w:val="004D40"/>
          <w:sz w:val="20"/>
        </w:rPr>
        <w:t xml:space="preserve"> </w:t>
      </w:r>
      <w:r w:rsidRPr="00233CA2">
        <w:rPr>
          <w:rFonts w:ascii="Nirmala UI" w:hAnsi="Nirmala UI" w:cs="Nirmala UI"/>
          <w:b/>
          <w:color w:val="004D40"/>
          <w:sz w:val="20"/>
        </w:rPr>
        <w:t>தாளம்</w:t>
      </w:r>
      <w:r w:rsidRPr="00233CA2">
        <w:rPr>
          <w:rFonts w:ascii="Nirmala UI" w:hAnsi="Nirmala UI" w:cs="Nirmala UI"/>
          <w:b/>
          <w:color w:val="004D40"/>
          <w:sz w:val="20"/>
        </w:rPr>
        <w:t xml:space="preserve"> (Adi Talam) | </w:t>
      </w:r>
      <w:r w:rsidRPr="00233CA2">
        <w:rPr>
          <w:rFonts w:ascii="Nirmala UI" w:hAnsi="Nirmala UI" w:cs="Nirmala UI"/>
          <w:b/>
          <w:color w:val="004D40"/>
          <w:sz w:val="20"/>
        </w:rPr>
        <w:t>சுருதி</w:t>
      </w:r>
      <w:r w:rsidRPr="00233CA2">
        <w:rPr>
          <w:rFonts w:ascii="Nirmala UI" w:hAnsi="Nirmala UI" w:cs="Nirmala UI"/>
          <w:b/>
          <w:color w:val="004D40"/>
          <w:sz w:val="20"/>
        </w:rPr>
        <w:t>: C-Scale (1-</w:t>
      </w:r>
      <w:r w:rsidRPr="00233CA2">
        <w:rPr>
          <w:rFonts w:ascii="Nirmala UI" w:hAnsi="Nirmala UI" w:cs="Nirmala UI"/>
          <w:b/>
          <w:color w:val="004D40"/>
          <w:sz w:val="20"/>
        </w:rPr>
        <w:t>ம்</w:t>
      </w:r>
      <w:r w:rsidRPr="00233CA2">
        <w:rPr>
          <w:rFonts w:ascii="Nirmala UI" w:hAnsi="Nirmala UI" w:cs="Nirmala UI"/>
          <w:b/>
          <w:color w:val="004D40"/>
          <w:sz w:val="20"/>
        </w:rPr>
        <w:t xml:space="preserve"> </w:t>
      </w:r>
      <w:r w:rsidRPr="00233CA2">
        <w:rPr>
          <w:rFonts w:ascii="Nirmala UI" w:hAnsi="Nirmala UI" w:cs="Nirmala UI"/>
          <w:b/>
          <w:color w:val="004D40"/>
          <w:sz w:val="20"/>
        </w:rPr>
        <w:t>கட்டை</w:t>
      </w:r>
      <w:r w:rsidRPr="00233CA2">
        <w:rPr>
          <w:rFonts w:ascii="Nirmala UI" w:hAnsi="Nirmala UI" w:cs="Nirmala UI"/>
          <w:b/>
          <w:color w:val="004D40"/>
          <w:sz w:val="20"/>
        </w:rPr>
        <w:t xml:space="preserve">) | </w:t>
      </w:r>
      <w:r w:rsidRPr="00233CA2">
        <w:rPr>
          <w:rFonts w:ascii="Nirmala UI" w:hAnsi="Nirmala UI" w:cs="Nirmala UI"/>
          <w:b/>
          <w:color w:val="004D40"/>
          <w:sz w:val="20"/>
        </w:rPr>
        <w:t>மேற்கத்திய</w:t>
      </w:r>
      <w:r w:rsidRPr="00233CA2">
        <w:rPr>
          <w:rFonts w:ascii="Nirmala UI" w:hAnsi="Nirmala UI" w:cs="Nirmala UI"/>
          <w:b/>
          <w:color w:val="004D40"/>
          <w:sz w:val="20"/>
        </w:rPr>
        <w:t xml:space="preserve"> </w:t>
      </w:r>
      <w:r w:rsidRPr="00233CA2">
        <w:rPr>
          <w:rFonts w:ascii="Nirmala UI" w:hAnsi="Nirmala UI" w:cs="Nirmala UI"/>
          <w:b/>
          <w:color w:val="004D40"/>
          <w:sz w:val="20"/>
        </w:rPr>
        <w:t>விசை</w:t>
      </w:r>
      <w:r w:rsidRPr="00233CA2">
        <w:rPr>
          <w:rFonts w:ascii="Nirmala UI" w:hAnsi="Nirmala UI" w:cs="Nirmala UI"/>
          <w:b/>
          <w:color w:val="004D40"/>
          <w:sz w:val="20"/>
        </w:rPr>
        <w:t xml:space="preserve"> &amp; </w:t>
      </w:r>
      <w:r w:rsidRPr="00233CA2">
        <w:rPr>
          <w:rFonts w:ascii="Nirmala UI" w:hAnsi="Nirmala UI" w:cs="Nirmala UI"/>
          <w:b/>
          <w:color w:val="004D40"/>
          <w:sz w:val="20"/>
        </w:rPr>
        <w:t>விரல்</w:t>
      </w:r>
      <w:r w:rsidRPr="00233CA2">
        <w:rPr>
          <w:rFonts w:ascii="Nirmala UI" w:hAnsi="Nirmala UI" w:cs="Nirmala UI"/>
          <w:b/>
          <w:color w:val="004D40"/>
          <w:sz w:val="20"/>
        </w:rPr>
        <w:t xml:space="preserve"> </w:t>
      </w:r>
      <w:r w:rsidRPr="00233CA2">
        <w:rPr>
          <w:rFonts w:ascii="Nirmala UI" w:hAnsi="Nirmala UI" w:cs="Nirmala UI"/>
          <w:b/>
          <w:color w:val="004D40"/>
          <w:sz w:val="20"/>
        </w:rPr>
        <w:t>எண்களுடன்</w:t>
      </w:r>
    </w:p>
    <w:p w:rsidR="007557B7" w:rsidRPr="00233CA2" w:rsidRDefault="001D5C4B">
      <w:pPr>
        <w:spacing w:before="160" w:after="40"/>
        <w:rPr>
          <w:rFonts w:ascii="Nirmala UI" w:hAnsi="Nirmala UI" w:cs="Nirmala UI"/>
        </w:rPr>
      </w:pPr>
      <w:r w:rsidRPr="00233CA2">
        <w:rPr>
          <w:rFonts w:ascii="Segoe UI Symbol" w:hAnsi="Segoe UI Symbol" w:cs="Segoe UI Symbol"/>
          <w:b/>
          <w:color w:val="1F4E78"/>
          <w:sz w:val="24"/>
        </w:rPr>
        <w:t>🎶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சரளி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வரிசை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1 (Sarali Varisai 1) — </w:t>
      </w:r>
      <w:r w:rsidRPr="00233CA2">
        <w:rPr>
          <w:rFonts w:ascii="Nirmala UI" w:hAnsi="Nirmala UI" w:cs="Nirmala UI"/>
          <w:b/>
          <w:color w:val="1F4E78"/>
          <w:sz w:val="24"/>
        </w:rPr>
        <w:t>அடிப்படை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ஏறுவரிசை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&amp; </w:t>
      </w:r>
      <w:r w:rsidRPr="00233CA2">
        <w:rPr>
          <w:rFonts w:ascii="Nirmala UI" w:hAnsi="Nirmala UI" w:cs="Nirmala UI"/>
          <w:b/>
          <w:color w:val="1F4E78"/>
          <w:sz w:val="24"/>
        </w:rPr>
        <w:t>இறங்குவரிசை</w:t>
      </w:r>
    </w:p>
    <w:p w:rsidR="007557B7" w:rsidRPr="00233CA2" w:rsidRDefault="001D5C4B">
      <w:pPr>
        <w:spacing w:after="80"/>
        <w:rPr>
          <w:rFonts w:ascii="Nirmala UI" w:hAnsi="Nirmala UI" w:cs="Nirmala UI"/>
        </w:rPr>
      </w:pPr>
      <w:r w:rsidRPr="00233CA2">
        <w:rPr>
          <w:rFonts w:ascii="Nirmala UI" w:hAnsi="Nirmala UI" w:cs="Nirmala UI"/>
          <w:i/>
          <w:color w:val="555555"/>
          <w:sz w:val="19"/>
        </w:rPr>
        <w:t>அனைத்து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சுவரங்களையும்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நேர்வரிசையில்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வாசிக்கும்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அடிப்படை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பாடம்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. </w:t>
      </w:r>
      <w:r w:rsidRPr="00233CA2">
        <w:rPr>
          <w:rFonts w:ascii="Nirmala UI" w:hAnsi="Nirmala UI" w:cs="Nirmala UI"/>
          <w:i/>
          <w:color w:val="555555"/>
          <w:sz w:val="19"/>
        </w:rPr>
        <w:t>ராகம்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: </w:t>
      </w:r>
      <w:r w:rsidRPr="00233CA2">
        <w:rPr>
          <w:rFonts w:ascii="Nirmala UI" w:hAnsi="Nirmala UI" w:cs="Nirmala UI"/>
          <w:i/>
          <w:color w:val="555555"/>
          <w:sz w:val="19"/>
        </w:rPr>
        <w:t>மாயாமாளவகௌளை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, </w:t>
      </w:r>
      <w:r w:rsidRPr="00233CA2">
        <w:rPr>
          <w:rFonts w:ascii="Nirmala UI" w:hAnsi="Nirmala UI" w:cs="Nirmala UI"/>
          <w:i/>
          <w:color w:val="555555"/>
          <w:sz w:val="19"/>
        </w:rPr>
        <w:t>தாளம்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: </w:t>
      </w:r>
      <w:r w:rsidRPr="00233CA2">
        <w:rPr>
          <w:rFonts w:ascii="Nirmala UI" w:hAnsi="Nirmala UI" w:cs="Nirmala UI"/>
          <w:i/>
          <w:color w:val="555555"/>
          <w:sz w:val="19"/>
        </w:rPr>
        <w:t>ஆதி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தாளம்</w:t>
      </w:r>
      <w:r w:rsidRPr="00233CA2">
        <w:rPr>
          <w:rFonts w:ascii="Nirmala UI" w:hAnsi="Nirmala UI" w:cs="Nirmala UI"/>
          <w:i/>
          <w:color w:val="555555"/>
          <w:sz w:val="19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512"/>
        <w:gridCol w:w="1512"/>
        <w:gridCol w:w="1512"/>
        <w:gridCol w:w="1512"/>
        <w:gridCol w:w="1512"/>
        <w:gridCol w:w="1512"/>
        <w:gridCol w:w="1512"/>
        <w:gridCol w:w="1512"/>
      </w:tblGrid>
      <w:tr w:rsidR="007557B7" w:rsidRPr="00233CA2">
        <w:trPr>
          <w:jc w:val="center"/>
        </w:trPr>
        <w:tc>
          <w:tcPr>
            <w:tcW w:w="3168" w:type="dxa"/>
            <w:shd w:val="clear" w:color="auto" w:fill="1A237E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வரிசை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விபரம்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1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லகு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2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சுண்டு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3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மோதிர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4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நடு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004D40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5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திருதம்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004D40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6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வீச்சு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4A148C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7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திருதம்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4A148C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8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வீச்சு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ஆரோகணம்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  <w:bookmarkStart w:id="0" w:name="_GoBack"/>
            <w:bookmarkEnd w:id="0"/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விரல்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(Finger)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5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தாள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அமைப்பு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(Tala Beat)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sz w:val="19"/>
              </w:rPr>
              <w:t>1 (</w:t>
            </w:r>
            <w:r w:rsidRPr="00233CA2">
              <w:rPr>
                <w:rFonts w:ascii="Nirmala UI" w:hAnsi="Nirmala UI" w:cs="Nirmala UI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sz w:val="19"/>
              </w:rPr>
              <w:t>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sz w:val="19"/>
              </w:rPr>
              <w:t>2 (</w:t>
            </w:r>
            <w:r w:rsidRPr="00233CA2">
              <w:rPr>
                <w:rFonts w:ascii="Nirmala UI" w:hAnsi="Nirmala UI" w:cs="Nirmala UI"/>
                <w:sz w:val="19"/>
              </w:rPr>
              <w:t>சுண்டு</w:t>
            </w:r>
            <w:r w:rsidRPr="00233CA2">
              <w:rPr>
                <w:rFonts w:ascii="Nirmala UI" w:hAnsi="Nirmala UI" w:cs="Nirmala UI"/>
                <w:sz w:val="19"/>
              </w:rPr>
              <w:t>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sz w:val="19"/>
              </w:rPr>
              <w:t>3 (</w:t>
            </w:r>
            <w:r w:rsidRPr="00233CA2">
              <w:rPr>
                <w:rFonts w:ascii="Nirmala UI" w:hAnsi="Nirmala UI" w:cs="Nirmala UI"/>
                <w:sz w:val="19"/>
              </w:rPr>
              <w:t>மோதிர</w:t>
            </w:r>
            <w:r w:rsidRPr="00233CA2">
              <w:rPr>
                <w:rFonts w:ascii="Nirmala UI" w:hAnsi="Nirmala UI" w:cs="Nirmala UI"/>
                <w:sz w:val="19"/>
              </w:rPr>
              <w:t>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sz w:val="19"/>
              </w:rPr>
              <w:t>4 (</w:t>
            </w:r>
            <w:r w:rsidRPr="00233CA2">
              <w:rPr>
                <w:rFonts w:ascii="Nirmala UI" w:hAnsi="Nirmala UI" w:cs="Nirmala UI"/>
                <w:sz w:val="19"/>
              </w:rPr>
              <w:t>நடு</w:t>
            </w:r>
            <w:r w:rsidRPr="00233CA2">
              <w:rPr>
                <w:rFonts w:ascii="Nirmala UI" w:hAnsi="Nirmala UI" w:cs="Nirmala UI"/>
                <w:sz w:val="19"/>
              </w:rPr>
              <w:t>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sz w:val="19"/>
              </w:rPr>
              <w:t>5 (</w:t>
            </w:r>
            <w:r w:rsidRPr="00233CA2">
              <w:rPr>
                <w:rFonts w:ascii="Nirmala UI" w:hAnsi="Nirmala UI" w:cs="Nirmala UI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sz w:val="19"/>
              </w:rPr>
              <w:t>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sz w:val="19"/>
              </w:rPr>
              <w:t>6 (</w:t>
            </w:r>
            <w:r w:rsidRPr="00233CA2">
              <w:rPr>
                <w:rFonts w:ascii="Nirmala UI" w:hAnsi="Nirmala UI" w:cs="Nirmala UI"/>
                <w:sz w:val="19"/>
              </w:rPr>
              <w:t>வீச்சு</w:t>
            </w:r>
            <w:r w:rsidRPr="00233CA2">
              <w:rPr>
                <w:rFonts w:ascii="Nirmala UI" w:hAnsi="Nirmala UI" w:cs="Nirmala UI"/>
                <w:sz w:val="19"/>
              </w:rPr>
              <w:t>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sz w:val="19"/>
              </w:rPr>
              <w:t>7 (</w:t>
            </w:r>
            <w:r w:rsidRPr="00233CA2">
              <w:rPr>
                <w:rFonts w:ascii="Nirmala UI" w:hAnsi="Nirmala UI" w:cs="Nirmala UI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sz w:val="19"/>
              </w:rPr>
              <w:t>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sz w:val="19"/>
              </w:rPr>
              <w:t>8 (</w:t>
            </w:r>
            <w:r w:rsidRPr="00233CA2">
              <w:rPr>
                <w:rFonts w:ascii="Nirmala UI" w:hAnsi="Nirmala UI" w:cs="Nirmala UI"/>
                <w:sz w:val="19"/>
              </w:rPr>
              <w:t>வீச்சு</w:t>
            </w:r>
            <w:r w:rsidRPr="00233CA2">
              <w:rPr>
                <w:rFonts w:ascii="Nirmala UI" w:hAnsi="Nirmala UI" w:cs="Nirmala UI"/>
                <w:sz w:val="19"/>
              </w:rPr>
              <w:t>)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அவரோகணம்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விரல்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(Finger)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5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தாள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அமைப்பு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(Tala Beat)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sz w:val="19"/>
              </w:rPr>
              <w:t>1 (</w:t>
            </w:r>
            <w:r w:rsidRPr="00233CA2">
              <w:rPr>
                <w:rFonts w:ascii="Nirmala UI" w:hAnsi="Nirmala UI" w:cs="Nirmala UI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sz w:val="19"/>
              </w:rPr>
              <w:t>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sz w:val="19"/>
              </w:rPr>
              <w:t>2 (</w:t>
            </w:r>
            <w:r w:rsidRPr="00233CA2">
              <w:rPr>
                <w:rFonts w:ascii="Nirmala UI" w:hAnsi="Nirmala UI" w:cs="Nirmala UI"/>
                <w:sz w:val="19"/>
              </w:rPr>
              <w:t>சுண்டு</w:t>
            </w:r>
            <w:r w:rsidRPr="00233CA2">
              <w:rPr>
                <w:rFonts w:ascii="Nirmala UI" w:hAnsi="Nirmala UI" w:cs="Nirmala UI"/>
                <w:sz w:val="19"/>
              </w:rPr>
              <w:t>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sz w:val="19"/>
              </w:rPr>
              <w:t>3 (</w:t>
            </w:r>
            <w:r w:rsidRPr="00233CA2">
              <w:rPr>
                <w:rFonts w:ascii="Nirmala UI" w:hAnsi="Nirmala UI" w:cs="Nirmala UI"/>
                <w:sz w:val="19"/>
              </w:rPr>
              <w:t>மோதிர</w:t>
            </w:r>
            <w:r w:rsidRPr="00233CA2">
              <w:rPr>
                <w:rFonts w:ascii="Nirmala UI" w:hAnsi="Nirmala UI" w:cs="Nirmala UI"/>
                <w:sz w:val="19"/>
              </w:rPr>
              <w:t>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sz w:val="19"/>
              </w:rPr>
              <w:t>4 (</w:t>
            </w:r>
            <w:r w:rsidRPr="00233CA2">
              <w:rPr>
                <w:rFonts w:ascii="Nirmala UI" w:hAnsi="Nirmala UI" w:cs="Nirmala UI"/>
                <w:sz w:val="19"/>
              </w:rPr>
              <w:t>நடு</w:t>
            </w:r>
            <w:r w:rsidRPr="00233CA2">
              <w:rPr>
                <w:rFonts w:ascii="Nirmala UI" w:hAnsi="Nirmala UI" w:cs="Nirmala UI"/>
                <w:sz w:val="19"/>
              </w:rPr>
              <w:t>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sz w:val="19"/>
              </w:rPr>
              <w:t>5 (</w:t>
            </w:r>
            <w:r w:rsidRPr="00233CA2">
              <w:rPr>
                <w:rFonts w:ascii="Nirmala UI" w:hAnsi="Nirmala UI" w:cs="Nirmala UI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sz w:val="19"/>
              </w:rPr>
              <w:t>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sz w:val="19"/>
              </w:rPr>
              <w:t>6 (</w:t>
            </w:r>
            <w:r w:rsidRPr="00233CA2">
              <w:rPr>
                <w:rFonts w:ascii="Nirmala UI" w:hAnsi="Nirmala UI" w:cs="Nirmala UI"/>
                <w:sz w:val="19"/>
              </w:rPr>
              <w:t>வீச்சு</w:t>
            </w:r>
            <w:r w:rsidRPr="00233CA2">
              <w:rPr>
                <w:rFonts w:ascii="Nirmala UI" w:hAnsi="Nirmala UI" w:cs="Nirmala UI"/>
                <w:sz w:val="19"/>
              </w:rPr>
              <w:t>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sz w:val="19"/>
              </w:rPr>
              <w:t>7 (</w:t>
            </w:r>
            <w:r w:rsidRPr="00233CA2">
              <w:rPr>
                <w:rFonts w:ascii="Nirmala UI" w:hAnsi="Nirmala UI" w:cs="Nirmala UI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sz w:val="19"/>
              </w:rPr>
              <w:t>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sz w:val="19"/>
              </w:rPr>
              <w:t>8 (</w:t>
            </w:r>
            <w:r w:rsidRPr="00233CA2">
              <w:rPr>
                <w:rFonts w:ascii="Nirmala UI" w:hAnsi="Nirmala UI" w:cs="Nirmala UI"/>
                <w:sz w:val="19"/>
              </w:rPr>
              <w:t>வீச்சு</w:t>
            </w:r>
            <w:r w:rsidRPr="00233CA2">
              <w:rPr>
                <w:rFonts w:ascii="Nirmala UI" w:hAnsi="Nirmala UI" w:cs="Nirmala UI"/>
                <w:sz w:val="19"/>
              </w:rPr>
              <w:t>)</w:t>
            </w:r>
          </w:p>
        </w:tc>
      </w:tr>
    </w:tbl>
    <w:p w:rsidR="007557B7" w:rsidRPr="00233CA2" w:rsidRDefault="001D5C4B">
      <w:pPr>
        <w:rPr>
          <w:rFonts w:ascii="Nirmala UI" w:hAnsi="Nirmala UI" w:cs="Nirmala UI"/>
        </w:rPr>
      </w:pPr>
      <w:r w:rsidRPr="00233CA2">
        <w:rPr>
          <w:rFonts w:ascii="Nirmala UI" w:hAnsi="Nirmala UI" w:cs="Nirmala UI"/>
        </w:rPr>
        <w:br w:type="page"/>
      </w:r>
    </w:p>
    <w:p w:rsidR="007557B7" w:rsidRPr="00233CA2" w:rsidRDefault="001D5C4B">
      <w:pPr>
        <w:spacing w:before="160" w:after="40"/>
        <w:rPr>
          <w:rFonts w:ascii="Nirmala UI" w:hAnsi="Nirmala UI" w:cs="Nirmala UI"/>
        </w:rPr>
      </w:pPr>
      <w:r w:rsidRPr="00233CA2">
        <w:rPr>
          <w:rFonts w:ascii="Segoe UI Symbol" w:hAnsi="Segoe UI Symbol" w:cs="Segoe UI Symbol"/>
          <w:b/>
          <w:color w:val="1F4E78"/>
          <w:sz w:val="24"/>
        </w:rPr>
        <w:lastRenderedPageBreak/>
        <w:t>🎶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சரளி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வரிசை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2 (Sarali Varisai 2) — </w:t>
      </w:r>
      <w:r w:rsidRPr="00233CA2">
        <w:rPr>
          <w:rFonts w:ascii="Nirmala UI" w:hAnsi="Nirmala UI" w:cs="Nirmala UI"/>
          <w:b/>
          <w:color w:val="1F4E78"/>
          <w:sz w:val="24"/>
        </w:rPr>
        <w:t>இரண்டு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முறை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தொடங்கும்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சுவரங்கள்</w:t>
      </w:r>
    </w:p>
    <w:p w:rsidR="007557B7" w:rsidRPr="00233CA2" w:rsidRDefault="001D5C4B">
      <w:pPr>
        <w:spacing w:after="80"/>
        <w:rPr>
          <w:rFonts w:ascii="Nirmala UI" w:hAnsi="Nirmala UI" w:cs="Nirmala UI"/>
        </w:rPr>
      </w:pPr>
      <w:r w:rsidRPr="00233CA2">
        <w:rPr>
          <w:rFonts w:ascii="Nirmala UI" w:hAnsi="Nirmala UI" w:cs="Nirmala UI"/>
          <w:i/>
          <w:color w:val="555555"/>
          <w:sz w:val="19"/>
        </w:rPr>
        <w:t>சுவரத்தை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மீண்டும்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மீண்டும்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தொட்டு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வாசிக்கும்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பயிற்சி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(</w:t>
      </w:r>
      <w:r w:rsidRPr="00233CA2">
        <w:rPr>
          <w:rFonts w:ascii="Nirmala UI" w:hAnsi="Nirmala UI" w:cs="Nirmala UI"/>
          <w:i/>
          <w:color w:val="555555"/>
          <w:sz w:val="19"/>
        </w:rPr>
        <w:t>ச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ரி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ச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ரி</w:t>
      </w:r>
      <w:r w:rsidRPr="00233CA2">
        <w:rPr>
          <w:rFonts w:ascii="Nirmala UI" w:hAnsi="Nirmala UI" w:cs="Nirmala UI"/>
          <w:i/>
          <w:color w:val="555555"/>
          <w:sz w:val="19"/>
        </w:rPr>
        <w:t>...).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512"/>
        <w:gridCol w:w="1512"/>
        <w:gridCol w:w="1512"/>
        <w:gridCol w:w="1512"/>
        <w:gridCol w:w="1512"/>
        <w:gridCol w:w="1512"/>
        <w:gridCol w:w="1512"/>
        <w:gridCol w:w="1512"/>
      </w:tblGrid>
      <w:tr w:rsidR="007557B7" w:rsidRPr="00233CA2">
        <w:trPr>
          <w:jc w:val="center"/>
        </w:trPr>
        <w:tc>
          <w:tcPr>
            <w:tcW w:w="3168" w:type="dxa"/>
            <w:shd w:val="clear" w:color="auto" w:fill="1A237E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வரிசை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விபரம்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1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லகு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2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சுண்டு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3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மோதிர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4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நடு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004D40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5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திருதம்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004D40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6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வீச்சு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4A148C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7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திருதம்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4A148C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8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வீச்சு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ஆரோகணம்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1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விரல்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(Finger)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ஆரோகணம்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2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விரல்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(Finger)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5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அவரோகணம்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1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விரல்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(Finger)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5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5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5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அவரோகணம்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2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விரல்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(Finger)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5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</w:tr>
    </w:tbl>
    <w:p w:rsidR="007557B7" w:rsidRPr="00233CA2" w:rsidRDefault="001D5C4B">
      <w:pPr>
        <w:rPr>
          <w:rFonts w:ascii="Nirmala UI" w:hAnsi="Nirmala UI" w:cs="Nirmala UI"/>
        </w:rPr>
      </w:pPr>
      <w:r w:rsidRPr="00233CA2">
        <w:rPr>
          <w:rFonts w:ascii="Nirmala UI" w:hAnsi="Nirmala UI" w:cs="Nirmala UI"/>
        </w:rPr>
        <w:br w:type="page"/>
      </w:r>
    </w:p>
    <w:p w:rsidR="007557B7" w:rsidRPr="00233CA2" w:rsidRDefault="001D5C4B">
      <w:pPr>
        <w:spacing w:before="160" w:after="40"/>
        <w:rPr>
          <w:rFonts w:ascii="Nirmala UI" w:hAnsi="Nirmala UI" w:cs="Nirmala UI"/>
        </w:rPr>
      </w:pPr>
      <w:r w:rsidRPr="00233CA2">
        <w:rPr>
          <w:rFonts w:ascii="Segoe UI Symbol" w:hAnsi="Segoe UI Symbol" w:cs="Segoe UI Symbol"/>
          <w:b/>
          <w:color w:val="1F4E78"/>
          <w:sz w:val="24"/>
        </w:rPr>
        <w:lastRenderedPageBreak/>
        <w:t>🎶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சரளி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வரிசை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3 (Sarali Varisai 3) — </w:t>
      </w:r>
      <w:r w:rsidRPr="00233CA2">
        <w:rPr>
          <w:rFonts w:ascii="Nirmala UI" w:hAnsi="Nirmala UI" w:cs="Nirmala UI"/>
          <w:b/>
          <w:color w:val="1F4E78"/>
          <w:sz w:val="24"/>
        </w:rPr>
        <w:t>மூன்று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சுவர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சுழற்சி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(</w:t>
      </w:r>
      <w:r w:rsidRPr="00233CA2">
        <w:rPr>
          <w:rFonts w:ascii="Nirmala UI" w:hAnsi="Nirmala UI" w:cs="Nirmala UI"/>
          <w:b/>
          <w:color w:val="1F4E78"/>
          <w:sz w:val="24"/>
        </w:rPr>
        <w:t>ச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ரி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க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ச</w:t>
      </w:r>
      <w:r w:rsidRPr="00233CA2">
        <w:rPr>
          <w:rFonts w:ascii="Nirmala UI" w:hAnsi="Nirmala UI" w:cs="Nirmala UI"/>
          <w:b/>
          <w:color w:val="1F4E78"/>
          <w:sz w:val="24"/>
        </w:rPr>
        <w:t>...)</w:t>
      </w:r>
    </w:p>
    <w:p w:rsidR="007557B7" w:rsidRPr="00233CA2" w:rsidRDefault="001D5C4B">
      <w:pPr>
        <w:spacing w:after="80"/>
        <w:rPr>
          <w:rFonts w:ascii="Nirmala UI" w:hAnsi="Nirmala UI" w:cs="Nirmala UI"/>
        </w:rPr>
      </w:pPr>
      <w:r w:rsidRPr="00233CA2">
        <w:rPr>
          <w:rFonts w:ascii="Nirmala UI" w:hAnsi="Nirmala UI" w:cs="Nirmala UI"/>
          <w:i/>
          <w:color w:val="555555"/>
          <w:sz w:val="19"/>
        </w:rPr>
        <w:t xml:space="preserve">3 </w:t>
      </w:r>
      <w:r w:rsidRPr="00233CA2">
        <w:rPr>
          <w:rFonts w:ascii="Nirmala UI" w:hAnsi="Nirmala UI" w:cs="Nirmala UI"/>
          <w:i/>
          <w:color w:val="555555"/>
          <w:sz w:val="19"/>
        </w:rPr>
        <w:t>சுவரங்கள்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மேலே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சென்று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மீண்டும்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தொடக்க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சுவரத்திற்கு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வரும்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பயிற்சி</w:t>
      </w:r>
      <w:r w:rsidRPr="00233CA2">
        <w:rPr>
          <w:rFonts w:ascii="Nirmala UI" w:hAnsi="Nirmala UI" w:cs="Nirmala UI"/>
          <w:i/>
          <w:color w:val="555555"/>
          <w:sz w:val="19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512"/>
        <w:gridCol w:w="1512"/>
        <w:gridCol w:w="1512"/>
        <w:gridCol w:w="1512"/>
        <w:gridCol w:w="1512"/>
        <w:gridCol w:w="1512"/>
        <w:gridCol w:w="1512"/>
        <w:gridCol w:w="1512"/>
      </w:tblGrid>
      <w:tr w:rsidR="007557B7" w:rsidRPr="00233CA2">
        <w:trPr>
          <w:jc w:val="center"/>
        </w:trPr>
        <w:tc>
          <w:tcPr>
            <w:tcW w:w="3168" w:type="dxa"/>
            <w:shd w:val="clear" w:color="auto" w:fill="1A237E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வரிசை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விபரம்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1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லகு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2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சுண்டு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3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மோதிர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4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நடு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004D40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5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திருதம்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004D40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6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வீச்சு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4A148C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7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திருதம்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4A148C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8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வீச்சு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ஆரோகணம்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1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விரல்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(Finger)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ஆரோகணம்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2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விரல்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(Finger)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5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அவரோகணம்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1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விரல்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(Finger)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5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5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5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அவரோகணம்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2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விரல்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(Finger)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5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</w:tr>
    </w:tbl>
    <w:p w:rsidR="007557B7" w:rsidRPr="00233CA2" w:rsidRDefault="001D5C4B">
      <w:pPr>
        <w:rPr>
          <w:rFonts w:ascii="Nirmala UI" w:hAnsi="Nirmala UI" w:cs="Nirmala UI"/>
        </w:rPr>
      </w:pPr>
      <w:r w:rsidRPr="00233CA2">
        <w:rPr>
          <w:rFonts w:ascii="Nirmala UI" w:hAnsi="Nirmala UI" w:cs="Nirmala UI"/>
        </w:rPr>
        <w:br w:type="page"/>
      </w:r>
    </w:p>
    <w:p w:rsidR="007557B7" w:rsidRPr="00233CA2" w:rsidRDefault="001D5C4B">
      <w:pPr>
        <w:spacing w:before="160" w:after="40"/>
        <w:rPr>
          <w:rFonts w:ascii="Nirmala UI" w:hAnsi="Nirmala UI" w:cs="Nirmala UI"/>
        </w:rPr>
      </w:pPr>
      <w:r w:rsidRPr="00233CA2">
        <w:rPr>
          <w:rFonts w:ascii="Segoe UI Symbol" w:hAnsi="Segoe UI Symbol" w:cs="Segoe UI Symbol"/>
          <w:b/>
          <w:color w:val="1F4E78"/>
          <w:sz w:val="24"/>
        </w:rPr>
        <w:lastRenderedPageBreak/>
        <w:t>🎶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சரளி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வரிசை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4 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(Sarali Varisai 4) — </w:t>
      </w:r>
      <w:r w:rsidRPr="00233CA2">
        <w:rPr>
          <w:rFonts w:ascii="Nirmala UI" w:hAnsi="Nirmala UI" w:cs="Nirmala UI"/>
          <w:b/>
          <w:color w:val="1F4E78"/>
          <w:sz w:val="24"/>
        </w:rPr>
        <w:t>நான்கு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சுவர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இடைவெளி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(</w:t>
      </w:r>
      <w:r w:rsidRPr="00233CA2">
        <w:rPr>
          <w:rFonts w:ascii="Nirmala UI" w:hAnsi="Nirmala UI" w:cs="Nirmala UI"/>
          <w:b/>
          <w:color w:val="1F4E78"/>
          <w:sz w:val="24"/>
        </w:rPr>
        <w:t>ச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ரி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க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ம</w:t>
      </w:r>
      <w:r w:rsidRPr="00233CA2">
        <w:rPr>
          <w:rFonts w:ascii="Nirmala UI" w:hAnsi="Nirmala UI" w:cs="Nirmala UI"/>
          <w:b/>
          <w:color w:val="1F4E78"/>
          <w:sz w:val="24"/>
        </w:rPr>
        <w:t>...)</w:t>
      </w:r>
    </w:p>
    <w:p w:rsidR="007557B7" w:rsidRPr="00233CA2" w:rsidRDefault="001D5C4B">
      <w:pPr>
        <w:spacing w:after="80"/>
        <w:rPr>
          <w:rFonts w:ascii="Nirmala UI" w:hAnsi="Nirmala UI" w:cs="Nirmala UI"/>
        </w:rPr>
      </w:pPr>
      <w:r w:rsidRPr="00233CA2">
        <w:rPr>
          <w:rFonts w:ascii="Nirmala UI" w:hAnsi="Nirmala UI" w:cs="Nirmala UI"/>
          <w:i/>
          <w:color w:val="555555"/>
          <w:sz w:val="19"/>
        </w:rPr>
        <w:t>நான்கு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சுவரங்களை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இருமுறை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தொடங்கும்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பயிற்சி</w:t>
      </w:r>
      <w:r w:rsidRPr="00233CA2">
        <w:rPr>
          <w:rFonts w:ascii="Nirmala UI" w:hAnsi="Nirmala UI" w:cs="Nirmala UI"/>
          <w:i/>
          <w:color w:val="555555"/>
          <w:sz w:val="19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512"/>
        <w:gridCol w:w="1512"/>
        <w:gridCol w:w="1512"/>
        <w:gridCol w:w="1512"/>
        <w:gridCol w:w="1512"/>
        <w:gridCol w:w="1512"/>
        <w:gridCol w:w="1512"/>
        <w:gridCol w:w="1512"/>
      </w:tblGrid>
      <w:tr w:rsidR="007557B7" w:rsidRPr="00233CA2">
        <w:trPr>
          <w:jc w:val="center"/>
        </w:trPr>
        <w:tc>
          <w:tcPr>
            <w:tcW w:w="3168" w:type="dxa"/>
            <w:shd w:val="clear" w:color="auto" w:fill="1A237E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வரிசை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விபரம்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1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லகு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2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சுண்டு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3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மோதிர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4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நடு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004D40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5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திருதம்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004D40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6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வீச்சு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4A148C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7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திருதம்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4A148C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8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வீச்சு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ஆரோகணம்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1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விரல்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(Finger)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ஆரோகணம்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2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விரல்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(Finger)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5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அவரோகணம்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1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விரல்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(Finger)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5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5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அவரோகணம்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2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விரல்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(Finger)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5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</w:tr>
    </w:tbl>
    <w:p w:rsidR="007557B7" w:rsidRPr="00233CA2" w:rsidRDefault="001D5C4B">
      <w:pPr>
        <w:rPr>
          <w:rFonts w:ascii="Nirmala UI" w:hAnsi="Nirmala UI" w:cs="Nirmala UI"/>
        </w:rPr>
      </w:pPr>
      <w:r w:rsidRPr="00233CA2">
        <w:rPr>
          <w:rFonts w:ascii="Nirmala UI" w:hAnsi="Nirmala UI" w:cs="Nirmala UI"/>
        </w:rPr>
        <w:br w:type="page"/>
      </w:r>
    </w:p>
    <w:p w:rsidR="007557B7" w:rsidRPr="00233CA2" w:rsidRDefault="001D5C4B">
      <w:pPr>
        <w:spacing w:before="160" w:after="40"/>
        <w:rPr>
          <w:rFonts w:ascii="Nirmala UI" w:hAnsi="Nirmala UI" w:cs="Nirmala UI"/>
        </w:rPr>
      </w:pPr>
      <w:r w:rsidRPr="00233CA2">
        <w:rPr>
          <w:rFonts w:ascii="Segoe UI Symbol" w:hAnsi="Segoe UI Symbol" w:cs="Segoe UI Symbol"/>
          <w:b/>
          <w:color w:val="1F4E78"/>
          <w:sz w:val="24"/>
        </w:rPr>
        <w:lastRenderedPageBreak/>
        <w:t>🎶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சரளி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வரிசை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5 (Sarali Varisai 5) — </w:t>
      </w:r>
      <w:r w:rsidRPr="00233CA2">
        <w:rPr>
          <w:rFonts w:ascii="Nirmala UI" w:hAnsi="Nirmala UI" w:cs="Nirmala UI"/>
          <w:b/>
          <w:color w:val="1F4E78"/>
          <w:sz w:val="24"/>
        </w:rPr>
        <w:t>கார்வை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பயிற்சி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(</w:t>
      </w:r>
      <w:r w:rsidRPr="00233CA2">
        <w:rPr>
          <w:rFonts w:ascii="Nirmala UI" w:hAnsi="Nirmala UI" w:cs="Nirmala UI"/>
          <w:b/>
          <w:color w:val="1F4E78"/>
          <w:sz w:val="24"/>
        </w:rPr>
        <w:t>பஞ்சம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நீட்டிப்பு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- </w:t>
      </w:r>
      <w:r w:rsidRPr="00233CA2">
        <w:rPr>
          <w:rFonts w:ascii="Nirmala UI" w:hAnsi="Nirmala UI" w:cs="Nirmala UI"/>
          <w:b/>
          <w:color w:val="1F4E78"/>
          <w:sz w:val="24"/>
        </w:rPr>
        <w:t>ப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,)</w:t>
      </w:r>
    </w:p>
    <w:p w:rsidR="007557B7" w:rsidRPr="00233CA2" w:rsidRDefault="001D5C4B">
      <w:pPr>
        <w:spacing w:after="80"/>
        <w:rPr>
          <w:rFonts w:ascii="Nirmala UI" w:hAnsi="Nirmala UI" w:cs="Nirmala UI"/>
        </w:rPr>
      </w:pPr>
      <w:r w:rsidRPr="00233CA2">
        <w:rPr>
          <w:rFonts w:ascii="Nirmala UI" w:hAnsi="Nirmala UI" w:cs="Nirmala UI"/>
          <w:i/>
          <w:color w:val="555555"/>
          <w:sz w:val="19"/>
        </w:rPr>
        <w:t>ஐந்தாம்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சுவரமான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பஞ்சமத்தில்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(G) 2 </w:t>
      </w:r>
      <w:r w:rsidRPr="00233CA2">
        <w:rPr>
          <w:rFonts w:ascii="Nirmala UI" w:hAnsi="Nirmala UI" w:cs="Nirmala UI"/>
          <w:i/>
          <w:color w:val="555555"/>
          <w:sz w:val="19"/>
        </w:rPr>
        <w:t>மாத்திரைகள்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நிறுத்தி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வாசிக்கும்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பயிற்சி</w:t>
      </w:r>
      <w:r w:rsidRPr="00233CA2">
        <w:rPr>
          <w:rFonts w:ascii="Nirmala UI" w:hAnsi="Nirmala UI" w:cs="Nirmala UI"/>
          <w:i/>
          <w:color w:val="555555"/>
          <w:sz w:val="19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512"/>
        <w:gridCol w:w="1512"/>
        <w:gridCol w:w="1512"/>
        <w:gridCol w:w="1512"/>
        <w:gridCol w:w="1512"/>
        <w:gridCol w:w="1512"/>
        <w:gridCol w:w="1512"/>
        <w:gridCol w:w="1512"/>
      </w:tblGrid>
      <w:tr w:rsidR="007557B7" w:rsidRPr="00233CA2">
        <w:trPr>
          <w:jc w:val="center"/>
        </w:trPr>
        <w:tc>
          <w:tcPr>
            <w:tcW w:w="3168" w:type="dxa"/>
            <w:shd w:val="clear" w:color="auto" w:fill="1A237E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வரிசை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விபரம்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1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லகு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2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சுண்டு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3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மோதிர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4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நடு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004D40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5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திருதம்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004D40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6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வீச்சு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4A148C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7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திருதம்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4A148C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8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வீச்சு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ஆரோகணம்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1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(Hold)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விரல்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(Finger)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-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ஆரோகணம்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2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விரல்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(Finger)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5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அவரோகணம்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1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(Hold)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விரல்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(Finger)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5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-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5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அவரோகணம்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2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விரல்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(Finger)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5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</w:tr>
    </w:tbl>
    <w:p w:rsidR="007557B7" w:rsidRPr="00233CA2" w:rsidRDefault="001D5C4B">
      <w:pPr>
        <w:rPr>
          <w:rFonts w:ascii="Nirmala UI" w:hAnsi="Nirmala UI" w:cs="Nirmala UI"/>
        </w:rPr>
      </w:pPr>
      <w:r w:rsidRPr="00233CA2">
        <w:rPr>
          <w:rFonts w:ascii="Nirmala UI" w:hAnsi="Nirmala UI" w:cs="Nirmala UI"/>
        </w:rPr>
        <w:br w:type="page"/>
      </w:r>
    </w:p>
    <w:p w:rsidR="007557B7" w:rsidRPr="00233CA2" w:rsidRDefault="001D5C4B">
      <w:pPr>
        <w:spacing w:before="160" w:after="40"/>
        <w:rPr>
          <w:rFonts w:ascii="Nirmala UI" w:hAnsi="Nirmala UI" w:cs="Nirmala UI"/>
        </w:rPr>
      </w:pPr>
      <w:r w:rsidRPr="00233CA2">
        <w:rPr>
          <w:rFonts w:ascii="Segoe UI Symbol" w:hAnsi="Segoe UI Symbol" w:cs="Segoe UI Symbol"/>
          <w:b/>
          <w:color w:val="1F4E78"/>
          <w:sz w:val="24"/>
        </w:rPr>
        <w:lastRenderedPageBreak/>
        <w:t>🎶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சரளி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வரிசை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6 (Sarali Varisai 6) — </w:t>
      </w:r>
      <w:r w:rsidRPr="00233CA2">
        <w:rPr>
          <w:rFonts w:ascii="Nirmala UI" w:hAnsi="Nirmala UI" w:cs="Nirmala UI"/>
          <w:b/>
          <w:color w:val="1F4E78"/>
          <w:sz w:val="24"/>
        </w:rPr>
        <w:t>ஆறு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சுவர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நீட்சி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(</w:t>
      </w:r>
      <w:r w:rsidRPr="00233CA2">
        <w:rPr>
          <w:rFonts w:ascii="Nirmala UI" w:hAnsi="Nirmala UI" w:cs="Nirmala UI"/>
          <w:b/>
          <w:color w:val="1F4E78"/>
          <w:sz w:val="24"/>
        </w:rPr>
        <w:t>ச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ரி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க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ம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ப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த</w:t>
      </w:r>
      <w:r w:rsidRPr="00233CA2">
        <w:rPr>
          <w:rFonts w:ascii="Nirmala UI" w:hAnsi="Nirmala UI" w:cs="Nirmala UI"/>
          <w:b/>
          <w:color w:val="1F4E78"/>
          <w:sz w:val="24"/>
        </w:rPr>
        <w:t>...)</w:t>
      </w:r>
    </w:p>
    <w:p w:rsidR="007557B7" w:rsidRPr="00233CA2" w:rsidRDefault="001D5C4B">
      <w:pPr>
        <w:spacing w:after="80"/>
        <w:rPr>
          <w:rFonts w:ascii="Nirmala UI" w:hAnsi="Nirmala UI" w:cs="Nirmala UI"/>
        </w:rPr>
      </w:pPr>
      <w:r w:rsidRPr="00233CA2">
        <w:rPr>
          <w:rFonts w:ascii="Nirmala UI" w:hAnsi="Nirmala UI" w:cs="Nirmala UI"/>
          <w:i/>
          <w:color w:val="555555"/>
          <w:sz w:val="19"/>
        </w:rPr>
        <w:t>ஆறாம்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சுவரமான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தைவதம்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வரை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சென்று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மீண்டும்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தொடங்கும்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பயிற்சி</w:t>
      </w:r>
      <w:r w:rsidRPr="00233CA2">
        <w:rPr>
          <w:rFonts w:ascii="Nirmala UI" w:hAnsi="Nirmala UI" w:cs="Nirmala UI"/>
          <w:i/>
          <w:color w:val="555555"/>
          <w:sz w:val="19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512"/>
        <w:gridCol w:w="1512"/>
        <w:gridCol w:w="1512"/>
        <w:gridCol w:w="1512"/>
        <w:gridCol w:w="1512"/>
        <w:gridCol w:w="1512"/>
        <w:gridCol w:w="1512"/>
        <w:gridCol w:w="1512"/>
      </w:tblGrid>
      <w:tr w:rsidR="007557B7" w:rsidRPr="00233CA2">
        <w:trPr>
          <w:jc w:val="center"/>
        </w:trPr>
        <w:tc>
          <w:tcPr>
            <w:tcW w:w="3168" w:type="dxa"/>
            <w:shd w:val="clear" w:color="auto" w:fill="1A237E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வரிசை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விபரம்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1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லகு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2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சுண்டு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3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மோதிர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4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நடு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004D40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5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திருதம்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004D40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6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வீச்சு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4A148C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7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திருதம்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4A148C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8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வீச்சு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ஆரோகணம்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1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விரல்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(Finger)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ஆரோகணம்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2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விரல்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(Finger)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5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அவரோகணம்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1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விரல்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(Finger)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5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5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அவரோகணம்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2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விரல்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(Finger)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5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</w:tr>
    </w:tbl>
    <w:p w:rsidR="007557B7" w:rsidRPr="00233CA2" w:rsidRDefault="001D5C4B">
      <w:pPr>
        <w:rPr>
          <w:rFonts w:ascii="Nirmala UI" w:hAnsi="Nirmala UI" w:cs="Nirmala UI"/>
        </w:rPr>
      </w:pPr>
      <w:r w:rsidRPr="00233CA2">
        <w:rPr>
          <w:rFonts w:ascii="Nirmala UI" w:hAnsi="Nirmala UI" w:cs="Nirmala UI"/>
        </w:rPr>
        <w:br w:type="page"/>
      </w:r>
    </w:p>
    <w:p w:rsidR="007557B7" w:rsidRPr="00233CA2" w:rsidRDefault="001D5C4B">
      <w:pPr>
        <w:spacing w:before="160" w:after="40"/>
        <w:rPr>
          <w:rFonts w:ascii="Nirmala UI" w:hAnsi="Nirmala UI" w:cs="Nirmala UI"/>
        </w:rPr>
      </w:pPr>
      <w:r w:rsidRPr="00233CA2">
        <w:rPr>
          <w:rFonts w:ascii="Segoe UI Symbol" w:hAnsi="Segoe UI Symbol" w:cs="Segoe UI Symbol"/>
          <w:b/>
          <w:color w:val="1F4E78"/>
          <w:sz w:val="24"/>
        </w:rPr>
        <w:lastRenderedPageBreak/>
        <w:t>🎶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சரளி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வரிசை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7 (Sarali Varisai 7)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— </w:t>
      </w:r>
      <w:r w:rsidRPr="00233CA2">
        <w:rPr>
          <w:rFonts w:ascii="Nirmala UI" w:hAnsi="Nirmala UI" w:cs="Nirmala UI"/>
          <w:b/>
          <w:color w:val="1F4E78"/>
          <w:sz w:val="24"/>
        </w:rPr>
        <w:t>நிஷாத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கார்வை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(</w:t>
      </w:r>
      <w:r w:rsidRPr="00233CA2">
        <w:rPr>
          <w:rFonts w:ascii="Nirmala UI" w:hAnsi="Nirmala UI" w:cs="Nirmala UI"/>
          <w:b/>
          <w:color w:val="1F4E78"/>
          <w:sz w:val="24"/>
        </w:rPr>
        <w:t>நி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,)</w:t>
      </w:r>
    </w:p>
    <w:p w:rsidR="007557B7" w:rsidRPr="00233CA2" w:rsidRDefault="001D5C4B">
      <w:pPr>
        <w:spacing w:after="80"/>
        <w:rPr>
          <w:rFonts w:ascii="Nirmala UI" w:hAnsi="Nirmala UI" w:cs="Nirmala UI"/>
        </w:rPr>
      </w:pPr>
      <w:r w:rsidRPr="00233CA2">
        <w:rPr>
          <w:rFonts w:ascii="Nirmala UI" w:hAnsi="Nirmala UI" w:cs="Nirmala UI"/>
          <w:i/>
          <w:color w:val="555555"/>
          <w:sz w:val="19"/>
        </w:rPr>
        <w:t>ஏழாம்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சுவரமான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நிஷாதத்தில்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(B) </w:t>
      </w:r>
      <w:r w:rsidRPr="00233CA2">
        <w:rPr>
          <w:rFonts w:ascii="Nirmala UI" w:hAnsi="Nirmala UI" w:cs="Nirmala UI"/>
          <w:i/>
          <w:color w:val="555555"/>
          <w:sz w:val="19"/>
        </w:rPr>
        <w:t>நிறுத்தி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வாசிக்கும்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பயிற்சி</w:t>
      </w:r>
      <w:r w:rsidRPr="00233CA2">
        <w:rPr>
          <w:rFonts w:ascii="Nirmala UI" w:hAnsi="Nirmala UI" w:cs="Nirmala UI"/>
          <w:i/>
          <w:color w:val="555555"/>
          <w:sz w:val="19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512"/>
        <w:gridCol w:w="1512"/>
        <w:gridCol w:w="1512"/>
        <w:gridCol w:w="1512"/>
        <w:gridCol w:w="1512"/>
        <w:gridCol w:w="1512"/>
        <w:gridCol w:w="1512"/>
        <w:gridCol w:w="1512"/>
      </w:tblGrid>
      <w:tr w:rsidR="007557B7" w:rsidRPr="00233CA2">
        <w:trPr>
          <w:jc w:val="center"/>
        </w:trPr>
        <w:tc>
          <w:tcPr>
            <w:tcW w:w="3168" w:type="dxa"/>
            <w:shd w:val="clear" w:color="auto" w:fill="1A237E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வரிசை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விபரம்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1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லகு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2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சுண்டு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3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மோதிர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4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நடு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004D40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5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திருதம்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004D40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6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வீச்சு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4A148C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7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திருதம்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4A148C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8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வீச்சு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ஆரோகணம்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1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(Hold)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விரல்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(Finger)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-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ஆரோகணம்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2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விரல்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(Finger)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5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அவரோகணம்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1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(Hold)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விரல்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(Finger)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5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-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அவரோகணம்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2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விரல்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(Finger)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5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</w:tr>
    </w:tbl>
    <w:p w:rsidR="007557B7" w:rsidRPr="00233CA2" w:rsidRDefault="001D5C4B">
      <w:pPr>
        <w:rPr>
          <w:rFonts w:ascii="Nirmala UI" w:hAnsi="Nirmala UI" w:cs="Nirmala UI"/>
        </w:rPr>
      </w:pPr>
      <w:r w:rsidRPr="00233CA2">
        <w:rPr>
          <w:rFonts w:ascii="Nirmala UI" w:hAnsi="Nirmala UI" w:cs="Nirmala UI"/>
        </w:rPr>
        <w:br w:type="page"/>
      </w:r>
    </w:p>
    <w:p w:rsidR="007557B7" w:rsidRPr="00233CA2" w:rsidRDefault="001D5C4B">
      <w:pPr>
        <w:spacing w:before="160" w:after="40"/>
        <w:rPr>
          <w:rFonts w:ascii="Nirmala UI" w:hAnsi="Nirmala UI" w:cs="Nirmala UI"/>
        </w:rPr>
      </w:pPr>
      <w:r w:rsidRPr="00233CA2">
        <w:rPr>
          <w:rFonts w:ascii="Segoe UI Symbol" w:hAnsi="Segoe UI Symbol" w:cs="Segoe UI Symbol"/>
          <w:b/>
          <w:color w:val="1F4E78"/>
          <w:sz w:val="24"/>
        </w:rPr>
        <w:lastRenderedPageBreak/>
        <w:t>🎶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சரளி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வரிசை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8 (Sarali Varisai 8) — </w:t>
      </w:r>
      <w:r w:rsidRPr="00233CA2">
        <w:rPr>
          <w:rFonts w:ascii="Nirmala UI" w:hAnsi="Nirmala UI" w:cs="Nirmala UI"/>
          <w:b/>
          <w:color w:val="1F4E78"/>
          <w:sz w:val="24"/>
        </w:rPr>
        <w:t>சுவர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அலைவு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(</w:t>
      </w:r>
      <w:r w:rsidRPr="00233CA2">
        <w:rPr>
          <w:rFonts w:ascii="Nirmala UI" w:hAnsi="Nirmala UI" w:cs="Nirmala UI"/>
          <w:b/>
          <w:color w:val="1F4E78"/>
          <w:sz w:val="24"/>
        </w:rPr>
        <w:t>ப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ம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க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ரி</w:t>
      </w:r>
      <w:r w:rsidRPr="00233CA2">
        <w:rPr>
          <w:rFonts w:ascii="Nirmala UI" w:hAnsi="Nirmala UI" w:cs="Nirmala UI"/>
          <w:b/>
          <w:color w:val="1F4E78"/>
          <w:sz w:val="24"/>
        </w:rPr>
        <w:t>...)</w:t>
      </w:r>
    </w:p>
    <w:p w:rsidR="007557B7" w:rsidRPr="00233CA2" w:rsidRDefault="001D5C4B">
      <w:pPr>
        <w:spacing w:after="80"/>
        <w:rPr>
          <w:rFonts w:ascii="Nirmala UI" w:hAnsi="Nirmala UI" w:cs="Nirmala UI"/>
        </w:rPr>
      </w:pPr>
      <w:r w:rsidRPr="00233CA2">
        <w:rPr>
          <w:rFonts w:ascii="Nirmala UI" w:hAnsi="Nirmala UI" w:cs="Nirmala UI"/>
          <w:i/>
          <w:color w:val="555555"/>
          <w:sz w:val="19"/>
        </w:rPr>
        <w:t>பஞ்சமத்திலிருந்து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இறங்கி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மீண்டும்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ஏறும்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பயிற்சி</w:t>
      </w:r>
      <w:r w:rsidRPr="00233CA2">
        <w:rPr>
          <w:rFonts w:ascii="Nirmala UI" w:hAnsi="Nirmala UI" w:cs="Nirmala UI"/>
          <w:i/>
          <w:color w:val="555555"/>
          <w:sz w:val="19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512"/>
        <w:gridCol w:w="1512"/>
        <w:gridCol w:w="1512"/>
        <w:gridCol w:w="1512"/>
        <w:gridCol w:w="1512"/>
        <w:gridCol w:w="1512"/>
        <w:gridCol w:w="1512"/>
        <w:gridCol w:w="1512"/>
      </w:tblGrid>
      <w:tr w:rsidR="007557B7" w:rsidRPr="00233CA2">
        <w:trPr>
          <w:jc w:val="center"/>
        </w:trPr>
        <w:tc>
          <w:tcPr>
            <w:tcW w:w="3168" w:type="dxa"/>
            <w:shd w:val="clear" w:color="auto" w:fill="1A237E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வரிசை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விபரம்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1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லகு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2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சுண்டு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3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மோதிர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4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நடு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004D40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5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திருதம்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004D40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6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வீச்சு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4A148C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7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திருதம்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4A148C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8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வீச்சு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ஆரோகணம்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1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விரல்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(Finger)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ஆரோகணம்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2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விரல்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(Finger)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5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அவரோகணம்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1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விரல்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(Finger)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5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அவரோகணம்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2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விரல்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(Finger)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5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</w:tr>
    </w:tbl>
    <w:p w:rsidR="007557B7" w:rsidRPr="00233CA2" w:rsidRDefault="001D5C4B">
      <w:pPr>
        <w:rPr>
          <w:rFonts w:ascii="Nirmala UI" w:hAnsi="Nirmala UI" w:cs="Nirmala UI"/>
        </w:rPr>
      </w:pPr>
      <w:r w:rsidRPr="00233CA2">
        <w:rPr>
          <w:rFonts w:ascii="Nirmala UI" w:hAnsi="Nirmala UI" w:cs="Nirmala UI"/>
        </w:rPr>
        <w:br w:type="page"/>
      </w:r>
    </w:p>
    <w:p w:rsidR="007557B7" w:rsidRPr="00233CA2" w:rsidRDefault="001D5C4B">
      <w:pPr>
        <w:spacing w:before="160" w:after="40"/>
        <w:rPr>
          <w:rFonts w:ascii="Nirmala UI" w:hAnsi="Nirmala UI" w:cs="Nirmala UI"/>
        </w:rPr>
      </w:pPr>
      <w:r w:rsidRPr="00233CA2">
        <w:rPr>
          <w:rFonts w:ascii="Segoe UI Symbol" w:hAnsi="Segoe UI Symbol" w:cs="Segoe UI Symbol"/>
          <w:b/>
          <w:color w:val="1F4E78"/>
          <w:sz w:val="24"/>
        </w:rPr>
        <w:lastRenderedPageBreak/>
        <w:t>🎶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சரளி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வரிசை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9 (Sarali Varisai 9) — </w:t>
      </w:r>
      <w:r w:rsidRPr="00233CA2">
        <w:rPr>
          <w:rFonts w:ascii="Nirmala UI" w:hAnsi="Nirmala UI" w:cs="Nirmala UI"/>
          <w:b/>
          <w:color w:val="1F4E78"/>
          <w:sz w:val="24"/>
        </w:rPr>
        <w:t>சுவர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தாவல்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(</w:t>
      </w:r>
      <w:r w:rsidRPr="00233CA2">
        <w:rPr>
          <w:rFonts w:ascii="Nirmala UI" w:hAnsi="Nirmala UI" w:cs="Nirmala UI"/>
          <w:b/>
          <w:color w:val="1F4E78"/>
          <w:sz w:val="24"/>
        </w:rPr>
        <w:t>ப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ம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த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ப</w:t>
      </w:r>
      <w:r w:rsidRPr="00233CA2">
        <w:rPr>
          <w:rFonts w:ascii="Nirmala UI" w:hAnsi="Nirmala UI" w:cs="Nirmala UI"/>
          <w:b/>
          <w:color w:val="1F4E78"/>
          <w:sz w:val="24"/>
        </w:rPr>
        <w:t>...)</w:t>
      </w:r>
    </w:p>
    <w:p w:rsidR="007557B7" w:rsidRPr="00233CA2" w:rsidRDefault="001D5C4B">
      <w:pPr>
        <w:spacing w:after="80"/>
        <w:rPr>
          <w:rFonts w:ascii="Nirmala UI" w:hAnsi="Nirmala UI" w:cs="Nirmala UI"/>
        </w:rPr>
      </w:pPr>
      <w:r w:rsidRPr="00233CA2">
        <w:rPr>
          <w:rFonts w:ascii="Nirmala UI" w:hAnsi="Nirmala UI" w:cs="Nirmala UI"/>
          <w:i/>
          <w:color w:val="555555"/>
          <w:sz w:val="19"/>
        </w:rPr>
        <w:t>மத்யமம்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மற்றும்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தைவதம்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இடையில்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தாவும்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பயிற்சி</w:t>
      </w:r>
      <w:r w:rsidRPr="00233CA2">
        <w:rPr>
          <w:rFonts w:ascii="Nirmala UI" w:hAnsi="Nirmala UI" w:cs="Nirmala UI"/>
          <w:i/>
          <w:color w:val="555555"/>
          <w:sz w:val="19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512"/>
        <w:gridCol w:w="1512"/>
        <w:gridCol w:w="1512"/>
        <w:gridCol w:w="1512"/>
        <w:gridCol w:w="1512"/>
        <w:gridCol w:w="1512"/>
        <w:gridCol w:w="1512"/>
        <w:gridCol w:w="1512"/>
      </w:tblGrid>
      <w:tr w:rsidR="007557B7" w:rsidRPr="00233CA2">
        <w:trPr>
          <w:jc w:val="center"/>
        </w:trPr>
        <w:tc>
          <w:tcPr>
            <w:tcW w:w="3168" w:type="dxa"/>
            <w:shd w:val="clear" w:color="auto" w:fill="1A237E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வரிசை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விபரம்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1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லகு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2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சுண்டு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3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மோதிர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4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நடு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004D40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5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திருதம்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004D40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6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வீச்சு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4A148C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7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திருதம்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4A148C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8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வீச்சு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ஆரோகணம்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1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விரல்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(Finger)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ஆரோகணம்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2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விரல்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(Finger)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5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அவரோகணம்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1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விரல்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(Finger)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5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அவரோகணம்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2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விரல்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(Finger)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5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</w:tr>
    </w:tbl>
    <w:p w:rsidR="007557B7" w:rsidRPr="00233CA2" w:rsidRDefault="001D5C4B">
      <w:pPr>
        <w:rPr>
          <w:rFonts w:ascii="Nirmala UI" w:hAnsi="Nirmala UI" w:cs="Nirmala UI"/>
        </w:rPr>
      </w:pPr>
      <w:r w:rsidRPr="00233CA2">
        <w:rPr>
          <w:rFonts w:ascii="Nirmala UI" w:hAnsi="Nirmala UI" w:cs="Nirmala UI"/>
        </w:rPr>
        <w:br w:type="page"/>
      </w:r>
    </w:p>
    <w:p w:rsidR="007557B7" w:rsidRPr="00233CA2" w:rsidRDefault="001D5C4B">
      <w:pPr>
        <w:spacing w:before="160" w:after="40"/>
        <w:rPr>
          <w:rFonts w:ascii="Nirmala UI" w:hAnsi="Nirmala UI" w:cs="Nirmala UI"/>
        </w:rPr>
      </w:pPr>
      <w:r w:rsidRPr="00233CA2">
        <w:rPr>
          <w:rFonts w:ascii="Segoe UI Symbol" w:hAnsi="Segoe UI Symbol" w:cs="Segoe UI Symbol"/>
          <w:b/>
          <w:color w:val="1F4E78"/>
          <w:sz w:val="24"/>
        </w:rPr>
        <w:lastRenderedPageBreak/>
        <w:t>🎶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சரளி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வரிசை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10 (Sarali Varisai 10) — </w:t>
      </w:r>
      <w:r w:rsidRPr="00233CA2">
        <w:rPr>
          <w:rFonts w:ascii="Nirmala UI" w:hAnsi="Nirmala UI" w:cs="Nirmala UI"/>
          <w:b/>
          <w:color w:val="1F4E78"/>
          <w:sz w:val="24"/>
        </w:rPr>
        <w:t>நீண்ட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கார்வைகள்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(</w:t>
      </w:r>
      <w:r w:rsidRPr="00233CA2">
        <w:rPr>
          <w:rFonts w:ascii="Nirmala UI" w:hAnsi="Nirmala UI" w:cs="Nirmala UI"/>
          <w:b/>
          <w:color w:val="1F4E78"/>
          <w:sz w:val="24"/>
        </w:rPr>
        <w:t>ப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, , , / </w:t>
      </w:r>
      <w:r w:rsidRPr="00233CA2">
        <w:rPr>
          <w:rFonts w:ascii="Nirmala UI" w:hAnsi="Nirmala UI" w:cs="Nirmala UI"/>
          <w:b/>
          <w:color w:val="1F4E78"/>
          <w:sz w:val="24"/>
        </w:rPr>
        <w:t>ஸ்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, , ,)</w:t>
      </w:r>
    </w:p>
    <w:p w:rsidR="007557B7" w:rsidRPr="00233CA2" w:rsidRDefault="001D5C4B">
      <w:pPr>
        <w:spacing w:after="80"/>
        <w:rPr>
          <w:rFonts w:ascii="Nirmala UI" w:hAnsi="Nirmala UI" w:cs="Nirmala UI"/>
        </w:rPr>
      </w:pPr>
      <w:r w:rsidRPr="00233CA2">
        <w:rPr>
          <w:rFonts w:ascii="Nirmala UI" w:hAnsi="Nirmala UI" w:cs="Nirmala UI"/>
          <w:i/>
          <w:color w:val="555555"/>
          <w:sz w:val="19"/>
        </w:rPr>
        <w:t xml:space="preserve">4 </w:t>
      </w:r>
      <w:r w:rsidRPr="00233CA2">
        <w:rPr>
          <w:rFonts w:ascii="Nirmala UI" w:hAnsi="Nirmala UI" w:cs="Nirmala UI"/>
          <w:i/>
          <w:color w:val="555555"/>
          <w:sz w:val="19"/>
        </w:rPr>
        <w:t>மாத்திரைகள்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சுவரத்தை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நீட்டித்து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விரல்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நிலைப்புத்தன்மையை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வளர்க்கும்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பயிற்சி</w:t>
      </w:r>
      <w:r w:rsidRPr="00233CA2">
        <w:rPr>
          <w:rFonts w:ascii="Nirmala UI" w:hAnsi="Nirmala UI" w:cs="Nirmala UI"/>
          <w:i/>
          <w:color w:val="555555"/>
          <w:sz w:val="19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512"/>
        <w:gridCol w:w="1512"/>
        <w:gridCol w:w="1512"/>
        <w:gridCol w:w="1512"/>
        <w:gridCol w:w="1512"/>
        <w:gridCol w:w="1512"/>
        <w:gridCol w:w="1512"/>
        <w:gridCol w:w="1512"/>
      </w:tblGrid>
      <w:tr w:rsidR="007557B7" w:rsidRPr="00233CA2">
        <w:trPr>
          <w:jc w:val="center"/>
        </w:trPr>
        <w:tc>
          <w:tcPr>
            <w:tcW w:w="3168" w:type="dxa"/>
            <w:shd w:val="clear" w:color="auto" w:fill="1A237E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வரிசை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விபரம்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1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லகு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2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சுண்டு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3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மோதிர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4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நடு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004D40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5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திருதம்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004D40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6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வீச்சு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4A148C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7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திருதம்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4A148C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8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வீச்சு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பாகம்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1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(Hold)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பாகம்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2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(4 Beats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Full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Hold)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(4 Beats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Full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Hold)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பாகம்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3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(Hold)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பாகம்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4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(4 Beats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Full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Hold)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(4 Beats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Full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Hold)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பாகம்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5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(Hold)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பாகம்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6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(4 Beats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Full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Hold)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(4 Beats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Full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Hold)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பாகம்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7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(Hold)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பாகம்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8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lastRenderedPageBreak/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(4 Beats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Full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Hold)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(4 Beats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Full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Hold)</w:t>
            </w:r>
          </w:p>
        </w:tc>
      </w:tr>
    </w:tbl>
    <w:p w:rsidR="007557B7" w:rsidRPr="00233CA2" w:rsidRDefault="001D5C4B">
      <w:pPr>
        <w:rPr>
          <w:rFonts w:ascii="Nirmala UI" w:hAnsi="Nirmala UI" w:cs="Nirmala UI"/>
        </w:rPr>
      </w:pPr>
      <w:r w:rsidRPr="00233CA2">
        <w:rPr>
          <w:rFonts w:ascii="Nirmala UI" w:hAnsi="Nirmala UI" w:cs="Nirmala UI"/>
        </w:rPr>
        <w:br w:type="page"/>
      </w:r>
    </w:p>
    <w:p w:rsidR="007557B7" w:rsidRPr="00233CA2" w:rsidRDefault="001D5C4B">
      <w:pPr>
        <w:spacing w:before="160" w:after="40"/>
        <w:rPr>
          <w:rFonts w:ascii="Nirmala UI" w:hAnsi="Nirmala UI" w:cs="Nirmala UI"/>
        </w:rPr>
      </w:pPr>
      <w:r w:rsidRPr="00233CA2">
        <w:rPr>
          <w:rFonts w:ascii="Segoe UI Symbol" w:hAnsi="Segoe UI Symbol" w:cs="Segoe UI Symbol"/>
          <w:b/>
          <w:color w:val="1F4E78"/>
          <w:sz w:val="24"/>
        </w:rPr>
        <w:lastRenderedPageBreak/>
        <w:t>🎶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சரளி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வரிசை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11 (Sarali Varisai 11) — </w:t>
      </w:r>
      <w:r w:rsidRPr="00233CA2">
        <w:rPr>
          <w:rFonts w:ascii="Nirmala UI" w:hAnsi="Nirmala UI" w:cs="Nirmala UI"/>
          <w:b/>
          <w:color w:val="1F4E78"/>
          <w:sz w:val="24"/>
        </w:rPr>
        <w:t>ஒவ்வொரு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சுவர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கார்வை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(</w:t>
      </w:r>
      <w:r w:rsidRPr="00233CA2">
        <w:rPr>
          <w:rFonts w:ascii="Nirmala UI" w:hAnsi="Nirmala UI" w:cs="Nirmala UI"/>
          <w:b/>
          <w:color w:val="1F4E78"/>
          <w:sz w:val="24"/>
        </w:rPr>
        <w:t>ச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, </w:t>
      </w:r>
      <w:r w:rsidRPr="00233CA2">
        <w:rPr>
          <w:rFonts w:ascii="Nirmala UI" w:hAnsi="Nirmala UI" w:cs="Nirmala UI"/>
          <w:b/>
          <w:color w:val="1F4E78"/>
          <w:sz w:val="24"/>
        </w:rPr>
        <w:t>ரி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, </w:t>
      </w:r>
      <w:r w:rsidRPr="00233CA2">
        <w:rPr>
          <w:rFonts w:ascii="Nirmala UI" w:hAnsi="Nirmala UI" w:cs="Nirmala UI"/>
          <w:b/>
          <w:color w:val="1F4E78"/>
          <w:sz w:val="24"/>
        </w:rPr>
        <w:t>க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, </w:t>
      </w:r>
      <w:r w:rsidRPr="00233CA2">
        <w:rPr>
          <w:rFonts w:ascii="Nirmala UI" w:hAnsi="Nirmala UI" w:cs="Nirmala UI"/>
          <w:b/>
          <w:color w:val="1F4E78"/>
          <w:sz w:val="24"/>
        </w:rPr>
        <w:t>ம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,...)</w:t>
      </w:r>
    </w:p>
    <w:p w:rsidR="007557B7" w:rsidRPr="00233CA2" w:rsidRDefault="001D5C4B">
      <w:pPr>
        <w:spacing w:after="80"/>
        <w:rPr>
          <w:rFonts w:ascii="Nirmala UI" w:hAnsi="Nirmala UI" w:cs="Nirmala UI"/>
        </w:rPr>
      </w:pPr>
      <w:r w:rsidRPr="00233CA2">
        <w:rPr>
          <w:rFonts w:ascii="Nirmala UI" w:hAnsi="Nirmala UI" w:cs="Nirmala UI"/>
          <w:i/>
          <w:color w:val="555555"/>
          <w:sz w:val="19"/>
        </w:rPr>
        <w:t>ஒவ்வொரு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சுவரத்திற்கும்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இடையே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ஒரு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மாத்திரை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இடைவெளி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கொடுக்கும்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தாளப்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பயிற்சி</w:t>
      </w:r>
      <w:r w:rsidRPr="00233CA2">
        <w:rPr>
          <w:rFonts w:ascii="Nirmala UI" w:hAnsi="Nirmala UI" w:cs="Nirmala UI"/>
          <w:i/>
          <w:color w:val="555555"/>
          <w:sz w:val="19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512"/>
        <w:gridCol w:w="1512"/>
        <w:gridCol w:w="1512"/>
        <w:gridCol w:w="1512"/>
        <w:gridCol w:w="1512"/>
        <w:gridCol w:w="1512"/>
        <w:gridCol w:w="1512"/>
        <w:gridCol w:w="1512"/>
      </w:tblGrid>
      <w:tr w:rsidR="007557B7" w:rsidRPr="00233CA2">
        <w:trPr>
          <w:jc w:val="center"/>
        </w:trPr>
        <w:tc>
          <w:tcPr>
            <w:tcW w:w="3168" w:type="dxa"/>
            <w:shd w:val="clear" w:color="auto" w:fill="1A237E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வரிசை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விபரம்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1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லகு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2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சுண்டு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3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மோதிர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4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நடு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004D40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5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திருதம்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004D40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6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வீச்சு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4A148C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7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திருதம்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4A148C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8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வீச்சு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பாகம்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1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பாகம்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2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பாகம்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3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-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-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-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-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பாகம்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4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-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-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-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-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பாகம்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5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-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-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-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-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பாகம்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6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-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-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-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-</w:t>
            </w:r>
          </w:p>
        </w:tc>
      </w:tr>
    </w:tbl>
    <w:p w:rsidR="007557B7" w:rsidRPr="00233CA2" w:rsidRDefault="001D5C4B">
      <w:pPr>
        <w:rPr>
          <w:rFonts w:ascii="Nirmala UI" w:hAnsi="Nirmala UI" w:cs="Nirmala UI"/>
        </w:rPr>
      </w:pPr>
      <w:r w:rsidRPr="00233CA2">
        <w:rPr>
          <w:rFonts w:ascii="Nirmala UI" w:hAnsi="Nirmala UI" w:cs="Nirmala UI"/>
        </w:rPr>
        <w:br w:type="page"/>
      </w:r>
    </w:p>
    <w:p w:rsidR="007557B7" w:rsidRPr="00233CA2" w:rsidRDefault="001D5C4B">
      <w:pPr>
        <w:spacing w:before="160" w:after="40"/>
        <w:rPr>
          <w:rFonts w:ascii="Nirmala UI" w:hAnsi="Nirmala UI" w:cs="Nirmala UI"/>
        </w:rPr>
      </w:pPr>
      <w:r w:rsidRPr="00233CA2">
        <w:rPr>
          <w:rFonts w:ascii="Segoe UI Symbol" w:hAnsi="Segoe UI Symbol" w:cs="Segoe UI Symbol"/>
          <w:b/>
          <w:color w:val="1F4E78"/>
          <w:sz w:val="24"/>
        </w:rPr>
        <w:lastRenderedPageBreak/>
        <w:t>🎶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சரளி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வரிசை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12 (Sarali Varisai 12) — </w:t>
      </w:r>
      <w:r w:rsidRPr="00233CA2">
        <w:rPr>
          <w:rFonts w:ascii="Nirmala UI" w:hAnsi="Nirmala UI" w:cs="Nirmala UI"/>
          <w:b/>
          <w:color w:val="1F4E78"/>
          <w:sz w:val="24"/>
        </w:rPr>
        <w:t>இரட்டை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சுவர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ஆரம்பம்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(</w:t>
      </w:r>
      <w:r w:rsidRPr="00233CA2">
        <w:rPr>
          <w:rFonts w:ascii="Nirmala UI" w:hAnsi="Nirmala UI" w:cs="Nirmala UI"/>
          <w:b/>
          <w:color w:val="1F4E78"/>
          <w:sz w:val="24"/>
        </w:rPr>
        <w:t>ச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ரி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க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க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ம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ம</w:t>
      </w:r>
      <w:r w:rsidRPr="00233CA2">
        <w:rPr>
          <w:rFonts w:ascii="Nirmala UI" w:hAnsi="Nirmala UI" w:cs="Nirmala UI"/>
          <w:b/>
          <w:color w:val="1F4E78"/>
          <w:sz w:val="24"/>
        </w:rPr>
        <w:t>...)</w:t>
      </w:r>
    </w:p>
    <w:p w:rsidR="007557B7" w:rsidRPr="00233CA2" w:rsidRDefault="001D5C4B">
      <w:pPr>
        <w:spacing w:after="80"/>
        <w:rPr>
          <w:rFonts w:ascii="Nirmala UI" w:hAnsi="Nirmala UI" w:cs="Nirmala UI"/>
        </w:rPr>
      </w:pPr>
      <w:r w:rsidRPr="00233CA2">
        <w:rPr>
          <w:rFonts w:ascii="Nirmala UI" w:hAnsi="Nirmala UI" w:cs="Nirmala UI"/>
          <w:i/>
          <w:color w:val="555555"/>
          <w:sz w:val="19"/>
        </w:rPr>
        <w:t>ஜண்டை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வரிசைக்கான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முன்னோடி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பயிற்சி</w:t>
      </w:r>
      <w:r w:rsidRPr="00233CA2">
        <w:rPr>
          <w:rFonts w:ascii="Nirmala UI" w:hAnsi="Nirmala UI" w:cs="Nirmala UI"/>
          <w:i/>
          <w:color w:val="555555"/>
          <w:sz w:val="19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512"/>
        <w:gridCol w:w="1512"/>
        <w:gridCol w:w="1512"/>
        <w:gridCol w:w="1512"/>
        <w:gridCol w:w="1512"/>
        <w:gridCol w:w="1512"/>
        <w:gridCol w:w="1512"/>
        <w:gridCol w:w="1512"/>
      </w:tblGrid>
      <w:tr w:rsidR="007557B7" w:rsidRPr="00233CA2">
        <w:trPr>
          <w:jc w:val="center"/>
        </w:trPr>
        <w:tc>
          <w:tcPr>
            <w:tcW w:w="3168" w:type="dxa"/>
            <w:shd w:val="clear" w:color="auto" w:fill="1A237E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வரிசை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விபரம்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1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லகு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2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சுண்டு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3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மோதிர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4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நடு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004D40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5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திருதம்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004D40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6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வீச்சு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4A148C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7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திருதம்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4A148C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8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வீச்சு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பாகம்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1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விரல்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(Finger)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பாகம்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2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(Hold)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விரல்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(Finger)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5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-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5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4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பாகம்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3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(Hold)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விரல்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(Finger)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3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2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1</w:t>
            </w:r>
          </w:p>
        </w:tc>
        <w:tc>
          <w:tcPr>
            <w:tcW w:w="1512" w:type="dxa"/>
            <w:shd w:val="clear" w:color="auto" w:fill="F9FBFC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0695C"/>
                <w:sz w:val="19"/>
              </w:rPr>
              <w:t>-</w:t>
            </w:r>
          </w:p>
        </w:tc>
      </w:tr>
    </w:tbl>
    <w:p w:rsidR="007557B7" w:rsidRPr="00233CA2" w:rsidRDefault="001D5C4B">
      <w:pPr>
        <w:rPr>
          <w:rFonts w:ascii="Nirmala UI" w:hAnsi="Nirmala UI" w:cs="Nirmala UI"/>
        </w:rPr>
      </w:pPr>
      <w:r w:rsidRPr="00233CA2">
        <w:rPr>
          <w:rFonts w:ascii="Nirmala UI" w:hAnsi="Nirmala UI" w:cs="Nirmala UI"/>
        </w:rPr>
        <w:br w:type="page"/>
      </w:r>
    </w:p>
    <w:p w:rsidR="007557B7" w:rsidRPr="00233CA2" w:rsidRDefault="001D5C4B">
      <w:pPr>
        <w:spacing w:before="160" w:after="40"/>
        <w:rPr>
          <w:rFonts w:ascii="Nirmala UI" w:hAnsi="Nirmala UI" w:cs="Nirmala UI"/>
        </w:rPr>
      </w:pPr>
      <w:r w:rsidRPr="00233CA2">
        <w:rPr>
          <w:rFonts w:ascii="Segoe UI Symbol" w:hAnsi="Segoe UI Symbol" w:cs="Segoe UI Symbol"/>
          <w:b/>
          <w:color w:val="1F4E78"/>
          <w:sz w:val="24"/>
        </w:rPr>
        <w:lastRenderedPageBreak/>
        <w:t>🎶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சரளி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வரிசை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13 (Sarali Varisai 13) — </w:t>
      </w:r>
      <w:r w:rsidRPr="00233CA2">
        <w:rPr>
          <w:rFonts w:ascii="Nirmala UI" w:hAnsi="Nirmala UI" w:cs="Nirmala UI"/>
          <w:b/>
          <w:color w:val="1F4E78"/>
          <w:sz w:val="24"/>
        </w:rPr>
        <w:t>சுவர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தழுவல்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(</w:t>
      </w:r>
      <w:r w:rsidRPr="00233CA2">
        <w:rPr>
          <w:rFonts w:ascii="Nirmala UI" w:hAnsi="Nirmala UI" w:cs="Nirmala UI"/>
          <w:b/>
          <w:color w:val="1F4E78"/>
          <w:sz w:val="24"/>
        </w:rPr>
        <w:t>ச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ரி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க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ரி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க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, </w:t>
      </w:r>
      <w:r w:rsidRPr="00233CA2">
        <w:rPr>
          <w:rFonts w:ascii="Nirmala UI" w:hAnsi="Nirmala UI" w:cs="Nirmala UI"/>
          <w:b/>
          <w:color w:val="1F4E78"/>
          <w:sz w:val="24"/>
        </w:rPr>
        <w:t>க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ம</w:t>
      </w:r>
      <w:r w:rsidRPr="00233CA2">
        <w:rPr>
          <w:rFonts w:ascii="Nirmala UI" w:hAnsi="Nirmala UI" w:cs="Nirmala UI"/>
          <w:b/>
          <w:color w:val="1F4E78"/>
          <w:sz w:val="24"/>
        </w:rPr>
        <w:t>...)</w:t>
      </w:r>
    </w:p>
    <w:p w:rsidR="007557B7" w:rsidRPr="00233CA2" w:rsidRDefault="001D5C4B">
      <w:pPr>
        <w:spacing w:after="80"/>
        <w:rPr>
          <w:rFonts w:ascii="Nirmala UI" w:hAnsi="Nirmala UI" w:cs="Nirmala UI"/>
        </w:rPr>
      </w:pPr>
      <w:r w:rsidRPr="00233CA2">
        <w:rPr>
          <w:rFonts w:ascii="Nirmala UI" w:hAnsi="Nirmala UI" w:cs="Nirmala UI"/>
          <w:i/>
          <w:color w:val="555555"/>
          <w:sz w:val="19"/>
        </w:rPr>
        <w:t>விரல்களின்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நெகிழ்வுத்தன்மையை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(Flexibility) </w:t>
      </w:r>
      <w:r w:rsidRPr="00233CA2">
        <w:rPr>
          <w:rFonts w:ascii="Nirmala UI" w:hAnsi="Nirmala UI" w:cs="Nirmala UI"/>
          <w:i/>
          <w:color w:val="555555"/>
          <w:sz w:val="19"/>
        </w:rPr>
        <w:t>கூட்டும்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பயிற்சி</w:t>
      </w:r>
      <w:r w:rsidRPr="00233CA2">
        <w:rPr>
          <w:rFonts w:ascii="Nirmala UI" w:hAnsi="Nirmala UI" w:cs="Nirmala UI"/>
          <w:i/>
          <w:color w:val="555555"/>
          <w:sz w:val="19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512"/>
        <w:gridCol w:w="1512"/>
        <w:gridCol w:w="1512"/>
        <w:gridCol w:w="1512"/>
        <w:gridCol w:w="1512"/>
        <w:gridCol w:w="1512"/>
        <w:gridCol w:w="1512"/>
        <w:gridCol w:w="1512"/>
      </w:tblGrid>
      <w:tr w:rsidR="007557B7" w:rsidRPr="00233CA2">
        <w:trPr>
          <w:jc w:val="center"/>
        </w:trPr>
        <w:tc>
          <w:tcPr>
            <w:tcW w:w="3168" w:type="dxa"/>
            <w:shd w:val="clear" w:color="auto" w:fill="1A237E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வரிசை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விபரம்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1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லகு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2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சுண்டு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3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மோதிர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4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நடு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004D40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5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திருதம்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004D40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6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வீச்சு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4A148C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7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திருதம்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4A148C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8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வீச்சு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பாகம்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1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(Hold)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பாகம்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2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(Hold)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பாகம்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3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(Hold)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பாகம்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4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(Hold)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</w:tr>
    </w:tbl>
    <w:p w:rsidR="007557B7" w:rsidRPr="00233CA2" w:rsidRDefault="001D5C4B">
      <w:pPr>
        <w:rPr>
          <w:rFonts w:ascii="Nirmala UI" w:hAnsi="Nirmala UI" w:cs="Nirmala UI"/>
        </w:rPr>
      </w:pPr>
      <w:r w:rsidRPr="00233CA2">
        <w:rPr>
          <w:rFonts w:ascii="Nirmala UI" w:hAnsi="Nirmala UI" w:cs="Nirmala UI"/>
        </w:rPr>
        <w:br w:type="page"/>
      </w:r>
    </w:p>
    <w:p w:rsidR="007557B7" w:rsidRPr="00233CA2" w:rsidRDefault="001D5C4B">
      <w:pPr>
        <w:spacing w:before="160" w:after="40"/>
        <w:rPr>
          <w:rFonts w:ascii="Nirmala UI" w:hAnsi="Nirmala UI" w:cs="Nirmala UI"/>
        </w:rPr>
      </w:pPr>
      <w:r w:rsidRPr="00233CA2">
        <w:rPr>
          <w:rFonts w:ascii="Segoe UI Symbol" w:hAnsi="Segoe UI Symbol" w:cs="Segoe UI Symbol"/>
          <w:b/>
          <w:color w:val="1F4E78"/>
          <w:sz w:val="24"/>
        </w:rPr>
        <w:lastRenderedPageBreak/>
        <w:t>🎶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சரளி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வரிசை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14 (Sarali Varisai 14) — </w:t>
      </w:r>
      <w:r w:rsidRPr="00233CA2">
        <w:rPr>
          <w:rFonts w:ascii="Nirmala UI" w:hAnsi="Nirmala UI" w:cs="Nirmala UI"/>
          <w:b/>
          <w:color w:val="1F4E78"/>
          <w:sz w:val="24"/>
        </w:rPr>
        <w:t>முழுமையான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முத்தாய்ப்பு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சரளி</w:t>
      </w:r>
      <w:r w:rsidRPr="00233CA2">
        <w:rPr>
          <w:rFonts w:ascii="Nirmala UI" w:hAnsi="Nirmala UI" w:cs="Nirmala UI"/>
          <w:b/>
          <w:color w:val="1F4E78"/>
          <w:sz w:val="24"/>
        </w:rPr>
        <w:t xml:space="preserve"> </w:t>
      </w:r>
      <w:r w:rsidRPr="00233CA2">
        <w:rPr>
          <w:rFonts w:ascii="Nirmala UI" w:hAnsi="Nirmala UI" w:cs="Nirmala UI"/>
          <w:b/>
          <w:color w:val="1F4E78"/>
          <w:sz w:val="24"/>
        </w:rPr>
        <w:t>வரிசை</w:t>
      </w:r>
    </w:p>
    <w:p w:rsidR="007557B7" w:rsidRPr="00233CA2" w:rsidRDefault="001D5C4B">
      <w:pPr>
        <w:spacing w:after="80"/>
        <w:rPr>
          <w:rFonts w:ascii="Nirmala UI" w:hAnsi="Nirmala UI" w:cs="Nirmala UI"/>
        </w:rPr>
      </w:pPr>
      <w:r w:rsidRPr="00233CA2">
        <w:rPr>
          <w:rFonts w:ascii="Nirmala UI" w:hAnsi="Nirmala UI" w:cs="Nirmala UI"/>
          <w:i/>
          <w:color w:val="555555"/>
          <w:sz w:val="19"/>
        </w:rPr>
        <w:t>அனைத்து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விதமான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நுணுக்கங்களும்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இணைந்த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இறுதி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சரளி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வரிசை</w:t>
      </w:r>
      <w:r w:rsidRPr="00233CA2">
        <w:rPr>
          <w:rFonts w:ascii="Nirmala UI" w:hAnsi="Nirmala UI" w:cs="Nirmala UI"/>
          <w:i/>
          <w:color w:val="555555"/>
          <w:sz w:val="19"/>
        </w:rPr>
        <w:t xml:space="preserve"> </w:t>
      </w:r>
      <w:r w:rsidRPr="00233CA2">
        <w:rPr>
          <w:rFonts w:ascii="Nirmala UI" w:hAnsi="Nirmala UI" w:cs="Nirmala UI"/>
          <w:i/>
          <w:color w:val="555555"/>
          <w:sz w:val="19"/>
        </w:rPr>
        <w:t>பாடம்</w:t>
      </w:r>
      <w:r w:rsidRPr="00233CA2">
        <w:rPr>
          <w:rFonts w:ascii="Nirmala UI" w:hAnsi="Nirmala UI" w:cs="Nirmala UI"/>
          <w:i/>
          <w:color w:val="555555"/>
          <w:sz w:val="19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512"/>
        <w:gridCol w:w="1512"/>
        <w:gridCol w:w="1512"/>
        <w:gridCol w:w="1512"/>
        <w:gridCol w:w="1512"/>
        <w:gridCol w:w="1512"/>
        <w:gridCol w:w="1512"/>
        <w:gridCol w:w="1512"/>
      </w:tblGrid>
      <w:tr w:rsidR="007557B7" w:rsidRPr="00233CA2">
        <w:trPr>
          <w:jc w:val="center"/>
        </w:trPr>
        <w:tc>
          <w:tcPr>
            <w:tcW w:w="3168" w:type="dxa"/>
            <w:shd w:val="clear" w:color="auto" w:fill="1A237E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வரிசை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விபரம்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1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லகு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2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சுண்டு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3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மோதிர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283593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4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நடு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004D40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5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திருதம்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004D40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6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வீச்சு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4A148C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7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திருதம்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தட்டு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  <w:tc>
          <w:tcPr>
            <w:tcW w:w="1512" w:type="dxa"/>
            <w:shd w:val="clear" w:color="auto" w:fill="4A148C"/>
            <w:tcMar>
              <w:top w:w="100" w:type="dxa"/>
              <w:left w:w="90" w:type="dxa"/>
              <w:bottom w:w="100" w:type="dxa"/>
              <w:right w:w="9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8 (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வீச்சு</w:t>
            </w:r>
            <w:r w:rsidRPr="00233CA2">
              <w:rPr>
                <w:rFonts w:ascii="Nirmala UI" w:hAnsi="Nirmala UI" w:cs="Nirmala UI"/>
                <w:b/>
                <w:color w:val="FFFFFF"/>
                <w:sz w:val="19"/>
              </w:rPr>
              <w:t>)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பாகம்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1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(Hold)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(Hold)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பாகம்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2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(Hold)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(Hold)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பாகம்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3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(Hold)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பாகம்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4 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,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(Hold)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(Hold)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பாகம்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5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பாகம்</w:t>
            </w: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 xml:space="preserve"> 6 (Swara)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ஸ்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நி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த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ப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ம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க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ரி</w:t>
            </w:r>
          </w:p>
        </w:tc>
        <w:tc>
          <w:tcPr>
            <w:tcW w:w="1512" w:type="dxa"/>
            <w:shd w:val="clear" w:color="auto" w:fill="E8EAF6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6A1B9A"/>
                <w:sz w:val="19"/>
              </w:rPr>
              <w:t>ச</w:t>
            </w:r>
          </w:p>
        </w:tc>
      </w:tr>
      <w:tr w:rsidR="007557B7" w:rsidRPr="00233CA2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C'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B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G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F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E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C#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:rsidR="007557B7" w:rsidRPr="00233CA2" w:rsidRDefault="001D5C4B">
            <w:pPr>
              <w:rPr>
                <w:rFonts w:ascii="Nirmala UI" w:hAnsi="Nirmala UI" w:cs="Nirmala UI"/>
              </w:rPr>
            </w:pPr>
            <w:r w:rsidRPr="00233CA2">
              <w:rPr>
                <w:rFonts w:ascii="Nirmala UI" w:hAnsi="Nirmala UI" w:cs="Nirmala UI"/>
                <w:b/>
                <w:color w:val="0D47A1"/>
                <w:sz w:val="19"/>
              </w:rPr>
              <w:t>C</w:t>
            </w:r>
          </w:p>
        </w:tc>
      </w:tr>
    </w:tbl>
    <w:p w:rsidR="001D5C4B" w:rsidRPr="00233CA2" w:rsidRDefault="001D5C4B">
      <w:pPr>
        <w:rPr>
          <w:rFonts w:ascii="Nirmala UI" w:hAnsi="Nirmala UI" w:cs="Nirmala UI"/>
        </w:rPr>
      </w:pPr>
    </w:p>
    <w:sectPr w:rsidR="001D5C4B" w:rsidRPr="00233CA2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5C4B"/>
    <w:rsid w:val="00233CA2"/>
    <w:rsid w:val="0029639D"/>
    <w:rsid w:val="00326F90"/>
    <w:rsid w:val="007557B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CB86175-EB45-4CC1-BE08-3D24BAA2D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B1B959-A593-42BA-AF04-221467E65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1437</Words>
  <Characters>8193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hii</cp:lastModifiedBy>
  <cp:revision>2</cp:revision>
  <dcterms:created xsi:type="dcterms:W3CDTF">2013-12-23T23:15:00Z</dcterms:created>
  <dcterms:modified xsi:type="dcterms:W3CDTF">2026-10-02T09:52:00Z</dcterms:modified>
  <cp:category/>
</cp:coreProperties>
</file>