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Nirmala UI" w:hAnsi="Nirmala UI"/>
          <w:b/>
          <w:color w:val="1A237E"/>
          <w:sz w:val="32"/>
        </w:rPr>
        <w:t>🎹 பாடம் 5: ஆரம்ப கர்நாடக கீதங்கள் (Beginner Geethams on Keyboard)</w:t>
      </w:r>
    </w:p>
    <w:p>
      <w:pPr>
        <w:spacing w:before="0" w:after="80"/>
      </w:pPr>
      <w:r>
        <w:rPr>
          <w:rFonts w:ascii="Nirmala UI" w:hAnsi="Nirmala UI"/>
          <w:b/>
          <w:color w:val="004D40"/>
          <w:sz w:val="20"/>
        </w:rPr>
        <w:t>சுவரங்கள், சாகித்யம் (பாடல் வரிகள்), மேற்கத்திய விசை அமைப்புகள் (Sri Gananatha, Vara Veena, Kamalajadala)</w:t>
      </w:r>
    </w:p>
    <w:p>
      <w:pPr>
        <w:spacing w:before="160" w:after="40"/>
      </w:pPr>
      <w:r>
        <w:rPr>
          <w:rFonts w:ascii="Nirmala UI" w:hAnsi="Nirmala UI"/>
          <w:b/>
          <w:color w:val="1F4E78"/>
          <w:sz w:val="26"/>
        </w:rPr>
        <w:t>1. ஸ்ரீ கணநாதா (Sri Gananatha / Lambodhara) — முதல் கீதம்</w:t>
      </w:r>
    </w:p>
    <w:p>
      <w:pPr>
        <w:spacing w:before="0" w:after="40"/>
      </w:pPr>
      <w:r>
        <w:rPr>
          <w:rFonts w:ascii="Nirmala UI" w:hAnsi="Nirmala UI"/>
          <w:b/>
          <w:color w:val="004D40"/>
          <w:sz w:val="19"/>
        </w:rPr>
        <w:t>ராகம்: மலயஹரி (Malahari) | தாளம்: ரூபகம் (Roopakam - 6 Beats) | இயற்றியவர்: புரந்தரதாசர்</w:t>
      </w:r>
    </w:p>
    <w:p>
      <w:pPr>
        <w:spacing w:before="0" w:after="80"/>
      </w:pPr>
      <w:r>
        <w:rPr>
          <w:rFonts w:ascii="Nirmala UI" w:hAnsi="Nirmala UI"/>
          <w:i/>
          <w:color w:val="555555"/>
          <w:sz w:val="18"/>
        </w:rPr>
        <w:t>ஆரோகணம்: ச ரி1 ம1 ப த1 ஸ் (C C# F G G# C') | அவரோகணம்: ஸ் த1 ப ம1 க3 ரி1 ச (C' G# G F E C# 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</w:tblGrid>
      <w:tr>
        <w:tc>
          <w:tcPr>
            <w:tcW w:type="dxa" w:w="3168"/>
            <w:shd w:fill="1A237E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விபரம்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2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3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4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5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6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7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8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9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10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பல்லவி வரி 1 (Swara)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|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|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|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|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</w:tr>
      <w:tr>
        <w:tc>
          <w:tcPr>
            <w:tcW w:type="dxa" w:w="3168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சாகித்யம் (Lyrics)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ஸ்ரீ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க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|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ண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நா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-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த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|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ஸிந்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தூ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பல்லவி வரி 2 (Swara)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|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|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|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|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</w:tr>
      <w:tr>
        <w:tc>
          <w:tcPr>
            <w:tcW w:type="dxa" w:w="3168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சாகித்யம் (Lyrics)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ர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வ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|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ர்ண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க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ரு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ணா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|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ஸா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கர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அனுபல்லவி 1 (Swara)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|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|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|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|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</w:tr>
      <w:tr>
        <w:tc>
          <w:tcPr>
            <w:tcW w:type="dxa" w:w="3168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சாகித்யம் (Lyrics)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லம்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போ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|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த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ர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ல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கு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|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மி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க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அனுபல்லவி 2 (Swara)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|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|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|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|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</w:tr>
      <w:tr>
        <w:tc>
          <w:tcPr>
            <w:tcW w:type="dxa" w:w="3168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சாகித்யம் (Lyrics)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ரா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-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|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அம்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பா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ஸு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த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|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அம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ர</w:t>
            </w:r>
          </w:p>
        </w:tc>
      </w:tr>
    </w:tbl>
    <w:p>
      <w:r>
        <w:br w:type="page"/>
      </w:r>
    </w:p>
    <w:p>
      <w:pPr>
        <w:spacing w:before="160" w:after="40"/>
      </w:pPr>
      <w:r>
        <w:rPr>
          <w:rFonts w:ascii="Nirmala UI" w:hAnsi="Nirmala UI"/>
          <w:b/>
          <w:color w:val="1F4E78"/>
          <w:sz w:val="26"/>
        </w:rPr>
        <w:t>2. வரவீணா மிருதுபாணி (Vara Veena Mridupani) — மோகன ராக கீதம்</w:t>
      </w:r>
    </w:p>
    <w:p>
      <w:pPr>
        <w:spacing w:before="0" w:after="40"/>
      </w:pPr>
      <w:r>
        <w:rPr>
          <w:rFonts w:ascii="Nirmala UI" w:hAnsi="Nirmala UI"/>
          <w:b/>
          <w:color w:val="004D40"/>
          <w:sz w:val="19"/>
        </w:rPr>
        <w:t>ராகம்: மோகனம் (Mohanam) | தாளம்: ரூபகம் (Roopakam - 6 Beats) | இயற்றியவர்: அப்பா தீக்ஷிதர்</w:t>
      </w:r>
    </w:p>
    <w:p>
      <w:pPr>
        <w:spacing w:before="0" w:after="80"/>
      </w:pPr>
      <w:r>
        <w:rPr>
          <w:rFonts w:ascii="Nirmala UI" w:hAnsi="Nirmala UI"/>
          <w:i/>
          <w:color w:val="555555"/>
          <w:sz w:val="18"/>
        </w:rPr>
        <w:t>ஆரோகணம்: ச ரி2 க3 ப த2 ஸ் (C D E G A C') | அவரோகணம்: ஸ் த2 ப க3 ரி2 ச (C' A G E D 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</w:tblGrid>
      <w:tr>
        <w:tc>
          <w:tcPr>
            <w:tcW w:type="dxa" w:w="3168"/>
            <w:shd w:fill="1A237E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விபரம்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2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3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4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5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6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7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8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9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10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வரி 1 (Swara)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|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|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|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|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D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D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D</w:t>
            </w:r>
          </w:p>
        </w:tc>
      </w:tr>
      <w:tr>
        <w:tc>
          <w:tcPr>
            <w:tcW w:type="dxa" w:w="3168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சாகித்யம் (Lyrics)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வ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ர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|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வீ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ணா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|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மிரு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து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பா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ணி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வரி 2 (Swara)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|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|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D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|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|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A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D</w:t>
            </w:r>
          </w:p>
        </w:tc>
      </w:tr>
      <w:tr>
        <w:tc>
          <w:tcPr>
            <w:tcW w:type="dxa" w:w="3168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சாகித்யம் (Lyrics)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வ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ன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|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ரு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ஹ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|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லோ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-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ச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ன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வரி 3 (Swara)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|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ஸ்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|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|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A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C'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|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A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D</w:t>
            </w:r>
          </w:p>
        </w:tc>
      </w:tr>
      <w:tr>
        <w:tc>
          <w:tcPr>
            <w:tcW w:type="dxa" w:w="3168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சாகித்யம் (Lyrics)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சு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ர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|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ரு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சி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|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ர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க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ரா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-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வரி 4 (Swara)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|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த̣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|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D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|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A(low)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|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D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D</w:t>
            </w:r>
          </w:p>
        </w:tc>
      </w:tr>
      <w:tr>
        <w:tc>
          <w:tcPr>
            <w:tcW w:type="dxa" w:w="3168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சாகித்யம் (Lyrics)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க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ர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|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வி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பு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|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த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ஜ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ன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-</w:t>
            </w:r>
          </w:p>
        </w:tc>
      </w:tr>
    </w:tbl>
    <w:p>
      <w:r>
        <w:br w:type="page"/>
      </w:r>
    </w:p>
    <w:p>
      <w:pPr>
        <w:spacing w:before="160" w:after="40"/>
      </w:pPr>
      <w:r>
        <w:rPr>
          <w:rFonts w:ascii="Nirmala UI" w:hAnsi="Nirmala UI"/>
          <w:b/>
          <w:color w:val="1F4E78"/>
          <w:sz w:val="26"/>
        </w:rPr>
        <w:t>3. கமலஜாதள (Kamalajadala) — கல்யாணி ராக கீதம்</w:t>
      </w:r>
    </w:p>
    <w:p>
      <w:pPr>
        <w:spacing w:before="0" w:after="40"/>
      </w:pPr>
      <w:r>
        <w:rPr>
          <w:rFonts w:ascii="Nirmala UI" w:hAnsi="Nirmala UI"/>
          <w:b/>
          <w:color w:val="004D40"/>
          <w:sz w:val="19"/>
        </w:rPr>
        <w:t>ராகம்: கல்யாணி (Mechakalyani) | தாளம்: திஸ்ர திரிபுட (Tisra Triputa - 7 Beats)</w:t>
      </w:r>
    </w:p>
    <w:p>
      <w:pPr>
        <w:spacing w:before="0" w:after="80"/>
      </w:pPr>
      <w:r>
        <w:rPr>
          <w:rFonts w:ascii="Nirmala UI" w:hAnsi="Nirmala UI"/>
          <w:i/>
          <w:color w:val="555555"/>
          <w:sz w:val="18"/>
        </w:rPr>
        <w:t>ஆரோகணம்: ச ரி2 க3 ம2 ப த2 நி3 ஸ் (C D E F# G A B C') | அவரோகணம்: ஸ் நி3 த2 ப ம2 க3 ரி2 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</w:tblGrid>
      <w:tr>
        <w:tc>
          <w:tcPr>
            <w:tcW w:type="dxa" w:w="3168"/>
            <w:shd w:fill="1A237E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விபரம்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2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3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4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5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6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7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8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9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10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வரி 1 (Swara)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ஸ்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|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|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C'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A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|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F#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|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D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</w:tr>
      <w:tr>
        <w:tc>
          <w:tcPr>
            <w:tcW w:type="dxa" w:w="3168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சாகித்யம் (Lyrics)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க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ம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ல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|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ஜா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த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|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ள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வி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ம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வரி 2 (Swara)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|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|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ஸ்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D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|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F#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|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A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C'</w:t>
            </w:r>
          </w:p>
        </w:tc>
      </w:tr>
      <w:tr>
        <w:tc>
          <w:tcPr>
            <w:tcW w:type="dxa" w:w="3168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சாகித்யம் (Lyrics)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ல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ந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ய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|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ன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க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|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ரு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ணா</w:t>
            </w:r>
          </w:p>
        </w:tc>
        <w:tc>
          <w:tcPr>
            <w:tcW w:type="dxa" w:w="1251"/>
            <w:shd w:fill="FFF3E0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9"/>
              </w:rPr>
              <w:t>க</w:t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