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Nirmala UI" w:hAnsi="Nirmala UI"/>
          <w:b/>
          <w:color w:val="1A237E"/>
          <w:sz w:val="32"/>
        </w:rPr>
        <w:t>🎹 பாடம் 4: சப்த தாள அலங்காரங்கள் (Saptha Tala Alankarams)</w:t>
      </w:r>
    </w:p>
    <w:p>
      <w:pPr>
        <w:spacing w:before="0" w:after="80"/>
      </w:pPr>
      <w:r>
        <w:rPr>
          <w:rFonts w:ascii="Nirmala UI" w:hAnsi="Nirmala UI"/>
          <w:b/>
          <w:color w:val="004D40"/>
          <w:sz w:val="20"/>
        </w:rPr>
        <w:t>7 முக்கிய தாளங்களுக்கான முழுமையான சுவர &amp; மேற்கத்திய விசை அட்டவணை (துருவ, மத்ய, ரூபக, ஜம்ப, திரிபுட, அட, ஏக தாளங்கள்)</w:t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4"/>
        </w:rPr>
        <w:t>1. சதுஸ்ர ஜாதி துருவ தாள அலங்காரம் (Dhruva Talam - 14 Beats)</w:t>
      </w:r>
    </w:p>
    <w:p>
      <w:pPr>
        <w:spacing w:before="0" w:after="80"/>
      </w:pPr>
      <w:r>
        <w:rPr>
          <w:rFonts w:ascii="Nirmala UI" w:hAnsi="Nirmala UI"/>
          <w:i/>
          <w:color w:val="004D40"/>
          <w:sz w:val="19"/>
        </w:rPr>
        <w:t>அங்க அமைப்பு: 14 அட்சரங்கள் — லகு(4) + திருதம்(2) + லகு(4) + லகு(4) [I4 O I4 I4]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9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10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11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12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13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14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1 (Swara)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1 (Swara)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4"/>
        </w:rPr>
        <w:t>2. சதுஸ்ர ஜாதி மத்ய தாள அலங்காரம் (Matya Talam - 10 Beats)</w:t>
      </w:r>
    </w:p>
    <w:p>
      <w:pPr>
        <w:spacing w:before="0" w:after="80"/>
      </w:pPr>
      <w:r>
        <w:rPr>
          <w:rFonts w:ascii="Nirmala UI" w:hAnsi="Nirmala UI"/>
          <w:i/>
          <w:color w:val="004D40"/>
          <w:sz w:val="19"/>
        </w:rPr>
        <w:t>அங்க அமைப்பு: 10 அட்சரங்கள் — லகு(4) + திருதம்(2) + லகு(4) [I4 O I4]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9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10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1 (Swara)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2 (Swara)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1 (Swara)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4"/>
        </w:rPr>
        <w:t>3. சதுஸ்ர ஜாதி ரூபக தாள அலங்காரம் (Roopaka Talam - 6 Beats)</w:t>
      </w:r>
    </w:p>
    <w:p>
      <w:pPr>
        <w:spacing w:before="0" w:after="80"/>
      </w:pPr>
      <w:r>
        <w:rPr>
          <w:rFonts w:ascii="Nirmala UI" w:hAnsi="Nirmala UI"/>
          <w:i/>
          <w:color w:val="004D40"/>
          <w:sz w:val="19"/>
        </w:rPr>
        <w:t>அங்க அமைப்பு: 6 அட்சரங்கள் — திருதம்(2) + லகு(4) [O I4]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0"/>
        <w:gridCol w:w="2240"/>
        <w:gridCol w:w="2240"/>
        <w:gridCol w:w="2240"/>
        <w:gridCol w:w="2240"/>
        <w:gridCol w:w="2240"/>
        <w:gridCol w:w="2240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type="dxa" w:w="2086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2086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2086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2086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2086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2086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1 (Swara)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2 (Swara)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3 (Swara)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1 (Swara)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2 (Swara)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3 (Swara)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2086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2086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4"/>
        </w:rPr>
        <w:t>4. மிஸ்ர ஜாதி ஜம்ப தாள அலங்காரம் (Jhampa Talam - 10 Beats)</w:t>
      </w:r>
    </w:p>
    <w:p>
      <w:pPr>
        <w:spacing w:before="0" w:after="80"/>
      </w:pPr>
      <w:r>
        <w:rPr>
          <w:rFonts w:ascii="Nirmala UI" w:hAnsi="Nirmala UI"/>
          <w:i/>
          <w:color w:val="004D40"/>
          <w:sz w:val="19"/>
        </w:rPr>
        <w:t>அங்க அமைப்பு: 10 அட்சரங்கள் — லகு(7) + அனுதிருதம்(1) + திருதம்(2) [I7 U O]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9</w:t>
            </w:r>
          </w:p>
        </w:tc>
        <w:tc>
          <w:tcPr>
            <w:tcW w:type="dxa" w:w="1251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10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1 (Swara)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2 (Swara)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1 (Swara)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2 (Swara)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251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251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4"/>
        </w:rPr>
        <w:t>5. திஸ்ர ஜாதி திரிபுட தாள அலங்காரம் (Triputa Talam - 7 Beats)</w:t>
      </w:r>
    </w:p>
    <w:p>
      <w:pPr>
        <w:spacing w:before="0" w:after="80"/>
      </w:pPr>
      <w:r>
        <w:rPr>
          <w:rFonts w:ascii="Nirmala UI" w:hAnsi="Nirmala UI"/>
          <w:i/>
          <w:color w:val="004D40"/>
          <w:sz w:val="19"/>
        </w:rPr>
        <w:t>அங்க அமைப்பு: 7 அட்சரங்கள் — லகு(3) + திருதம்(2) + திருதம்(2) [I3 O O]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  <w:gridCol w:w="1960"/>
        <w:gridCol w:w="1960"/>
        <w:gridCol w:w="1960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type="dxa" w:w="1788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1788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1788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1788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1788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1788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</w:t>
            </w:r>
          </w:p>
        </w:tc>
        <w:tc>
          <w:tcPr>
            <w:tcW w:type="dxa" w:w="1788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1 (Swara)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2 (Swara)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3 (Swara)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4 (Swara)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5 (Swara)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1 (Swara)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2 (Swara)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3 (Swara)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4 (Swara)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5 (Swara)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78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78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4"/>
        </w:rPr>
        <w:t>6. கண்ட ஜாதி அட தாள அலங்காரம் (Ata Talam - 14 Beats)</w:t>
      </w:r>
    </w:p>
    <w:p>
      <w:pPr>
        <w:spacing w:before="0" w:after="80"/>
      </w:pPr>
      <w:r>
        <w:rPr>
          <w:rFonts w:ascii="Nirmala UI" w:hAnsi="Nirmala UI"/>
          <w:i/>
          <w:color w:val="004D40"/>
          <w:sz w:val="19"/>
        </w:rPr>
        <w:t>அங்க அமைப்பு: 14 அட்சரங்கள் — லகு(5) + லகு(5) + திருதம்(2) + திருதம்(2) [I5 I5 O O]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9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10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11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12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13</w:t>
            </w:r>
          </w:p>
        </w:tc>
        <w:tc>
          <w:tcPr>
            <w:tcW w:type="dxa" w:w="894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14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1 (Swara)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,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,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-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-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2 (Swara)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,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,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-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-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1 (Swara)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,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,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-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-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2 (Swara)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,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894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,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-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894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-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4"/>
        </w:rPr>
        <w:t>7. சதுஸ்ர ஜாதி ஏக தாள அலங்காரம் (Eka Talam - 4 Beats)</w:t>
      </w:r>
    </w:p>
    <w:p>
      <w:pPr>
        <w:spacing w:before="0" w:after="80"/>
      </w:pPr>
      <w:r>
        <w:rPr>
          <w:rFonts w:ascii="Nirmala UI" w:hAnsi="Nirmala UI"/>
          <w:i/>
          <w:color w:val="004D40"/>
          <w:sz w:val="19"/>
        </w:rPr>
        <w:t>அங்க அமைப்பு: 4 அட்சரங்கள் — லகு(4) [I4]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6"/>
        <w:gridCol w:w="3136"/>
        <w:gridCol w:w="3136"/>
        <w:gridCol w:w="3136"/>
        <w:gridCol w:w="3136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type="dxa" w:w="3128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3128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3128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3128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1 (Swara)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2 (Swara)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3 (Swara)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4 (Swara)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5 (Swara)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1 (Swara)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2 (Swara)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3 (Swara)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4 (Swara)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5 (Swara)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3128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3128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