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Nirmala UI" w:hAnsi="Nirmala UI"/>
          <w:b/>
          <w:color w:val="1A237E"/>
          <w:sz w:val="32"/>
        </w:rPr>
        <w:t>🎹 பாடம் 9: கர்நாடக வர்ணங்கள் (Carnatic Varnams on Keyboard)</w:t>
      </w:r>
    </w:p>
    <w:p>
      <w:pPr>
        <w:spacing w:before="0" w:after="80"/>
      </w:pPr>
      <w:r>
        <w:rPr>
          <w:rFonts w:ascii="Nirmala UI" w:hAnsi="Nirmala UI"/>
          <w:b/>
          <w:color w:val="004D40"/>
          <w:sz w:val="20"/>
        </w:rPr>
        <w:t>விரல் வேகம், தாளக் கட்டுப்பாடு &amp; இரு காலப் பயிற்சிக்கான உச்சக்கட்ட பாடங்கள் (Ninnukori, Jalajaksha) — முழுமையான சுவரங்கள் &amp; Western Notes</w:t>
      </w:r>
    </w:p>
    <w:p>
      <w:pPr>
        <w:spacing w:before="160" w:after="40"/>
      </w:pPr>
      <w:r>
        <w:rPr>
          <w:rFonts w:ascii="Nirmala UI" w:hAnsi="Nirmala UI"/>
          <w:b/>
          <w:color w:val="1F4E78"/>
          <w:sz w:val="26"/>
        </w:rPr>
        <w:t>1. நின்னுகோரி (Ninnukori) — மோகன ராக ஆதி தாள வர்ணம்</w:t>
      </w:r>
    </w:p>
    <w:p>
      <w:pPr>
        <w:spacing w:before="0" w:after="40"/>
      </w:pPr>
      <w:r>
        <w:rPr>
          <w:rFonts w:ascii="Nirmala UI" w:hAnsi="Nirmala UI"/>
          <w:b/>
          <w:color w:val="004D40"/>
          <w:sz w:val="19"/>
        </w:rPr>
        <w:t>ராகம்: மோகனம் (Mohanam) | தாளம்: ஆதி தாளம் (Adi Talam - 2 களை / 16 அட்சரங்கள்) | இயற்றியவர்: பூச்சி சீனிவாச ஐயங்கார்</w:t>
      </w:r>
    </w:p>
    <w:p>
      <w:pPr>
        <w:spacing w:before="0" w:after="80"/>
      </w:pPr>
      <w:r>
        <w:rPr>
          <w:rFonts w:ascii="Nirmala UI" w:hAnsi="Nirmala UI"/>
          <w:i/>
          <w:color w:val="555555"/>
          <w:sz w:val="18"/>
        </w:rPr>
        <w:t>ஆரோகணம்: ச ரி2 க3 ப த2 ஸ் (C4 D4 E4 G4 A4 C5) | அவரோகணம்: ஸ் த2 ப க3 ரி2 ச (C5 A4 G4 E4 D4 C4)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</w:tblGrid>
      <w:tr>
        <w:tc>
          <w:tcPr>
            <w:tcW w:type="dxa" w:w="3168"/>
            <w:shd w:fill="1A237E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பாகம் / விபரம்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2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3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4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5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6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7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8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9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10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11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12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13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14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15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16</w:t>
            </w:r>
          </w:p>
        </w:tc>
      </w:tr>
      <w:tr>
        <w:tc>
          <w:tcPr>
            <w:tcW w:type="dxa" w:w="3168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7"/>
              </w:rPr>
              <w:t>பல்லவி 1 (Pallavi Swara)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க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க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ரி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,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ச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ரி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க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ரி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ச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ச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த̣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ப̣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த̣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ச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ரி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க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7"/>
              </w:rPr>
              <w:t>Western Notes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E4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E4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D4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-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C4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D4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E4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D4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C4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C4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A3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G3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A3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C4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D4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E4</w:t>
            </w:r>
          </w:p>
        </w:tc>
      </w:tr>
      <w:tr>
        <w:tc>
          <w:tcPr>
            <w:tcW w:type="dxa" w:w="3168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7"/>
              </w:rPr>
              <w:t>சாகித்யம் (Lyrics)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நின்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-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னு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-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கோ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-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ரி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-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யுந்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-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நா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-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னு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-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ரா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-</w:t>
            </w:r>
          </w:p>
        </w:tc>
      </w:tr>
      <w:tr>
        <w:tc>
          <w:tcPr>
            <w:tcW w:type="dxa" w:w="3168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7"/>
              </w:rPr>
              <w:t>பல்லவி 2 (Pallavi Swara)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க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ப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க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ரி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ச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ரி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க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ரி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ச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த̣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ப̣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த̣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ச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ரி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க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ப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7"/>
              </w:rPr>
              <w:t>Western Notes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E4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G4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E4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D4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C4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D4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E4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D4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C4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A3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G3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A3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C4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D4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E4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G4</w:t>
            </w:r>
          </w:p>
        </w:tc>
      </w:tr>
      <w:tr>
        <w:tc>
          <w:tcPr>
            <w:tcW w:type="dxa" w:w="3168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7"/>
              </w:rPr>
              <w:t>சாகித்யம் (Lyrics)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நி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கி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ல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லோ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க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நா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-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ய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கா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-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-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-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-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-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-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-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7"/>
              </w:rPr>
              <w:t>அனுபல்லவி (Anupallavi)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க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க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ப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ப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த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ப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த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ஸ்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த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த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ஸ்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ஸ்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ரி்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ஸ்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த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ப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7"/>
              </w:rPr>
              <w:t>Western Notes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E4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E4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G4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G4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A4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G4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A4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C5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A4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A4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C5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C5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D5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C5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A4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G4</w:t>
            </w:r>
          </w:p>
        </w:tc>
      </w:tr>
      <w:tr>
        <w:tc>
          <w:tcPr>
            <w:tcW w:type="dxa" w:w="3168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7"/>
              </w:rPr>
              <w:t>சாகித்யம் (Lyrics)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நன்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னு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பா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லி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ம்ப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ரா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த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வே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க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மே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ந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ர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சிம்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ஹு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டா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-</w:t>
            </w:r>
          </w:p>
        </w:tc>
      </w:tr>
      <w:tr>
        <w:tc>
          <w:tcPr>
            <w:tcW w:type="dxa" w:w="3168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7"/>
              </w:rPr>
              <w:t>முக்தாயி சுவரம் (Mukthayi)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க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ரி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க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ப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ரி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க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ப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த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க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ப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த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ஸ்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த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ரி்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ஸ்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,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7"/>
              </w:rPr>
              <w:t>Western Notes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E4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D4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E4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G4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D4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E4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G4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A4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E4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G4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A4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C5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A4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D5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C5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-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7"/>
              </w:rPr>
              <w:t>சரணம் (Charanam)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க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ப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த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ப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ச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ரி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க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ரி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ச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ரி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க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ப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த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ப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த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ஸ்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7"/>
              </w:rPr>
              <w:t>Western Notes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E4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G4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A4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G4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C4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D4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E4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D4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C4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D4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E4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G4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A4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G4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A4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C5</w:t>
            </w:r>
          </w:p>
        </w:tc>
      </w:tr>
      <w:tr>
        <w:tc>
          <w:tcPr>
            <w:tcW w:type="dxa" w:w="3168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7"/>
              </w:rPr>
              <w:t>சிட்டசுவரம் 1 (Chittaswaram 1)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க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,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ரி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,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ச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ரி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க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,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ரி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,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ச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,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த̣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,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ச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,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7"/>
              </w:rPr>
              <w:t>Western Notes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E4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-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D4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-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C4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D4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E4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-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D4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-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C4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-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A3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-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C4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-</w:t>
            </w:r>
          </w:p>
        </w:tc>
      </w:tr>
    </w:tbl>
    <w:p>
      <w:r>
        <w:br w:type="page"/>
      </w:r>
    </w:p>
    <w:p>
      <w:pPr>
        <w:spacing w:before="160" w:after="40"/>
      </w:pPr>
      <w:r>
        <w:rPr>
          <w:rFonts w:ascii="Nirmala UI" w:hAnsi="Nirmala UI"/>
          <w:b/>
          <w:color w:val="1F4E78"/>
          <w:sz w:val="26"/>
        </w:rPr>
        <w:t>2. ஜலஜாக்ஷ (Jalajaksha) — ஹம்சத்வனி ராக ஆதி தாள வர்ணம்</w:t>
      </w:r>
    </w:p>
    <w:p>
      <w:pPr>
        <w:spacing w:before="0" w:after="40"/>
      </w:pPr>
      <w:r>
        <w:rPr>
          <w:rFonts w:ascii="Nirmala UI" w:hAnsi="Nirmala UI"/>
          <w:b/>
          <w:color w:val="004D40"/>
          <w:sz w:val="19"/>
        </w:rPr>
        <w:t>ராகம்: ஹம்சத்வனி (Hamsadhwani) | தாளம்: ஆதி தாளம் (Adi Talam) | இயற்றியவர்: மானம்புசாவடி வெங்கடசுப்பையர்</w:t>
      </w:r>
    </w:p>
    <w:p>
      <w:pPr>
        <w:spacing w:before="0" w:after="80"/>
      </w:pPr>
      <w:r>
        <w:rPr>
          <w:rFonts w:ascii="Nirmala UI" w:hAnsi="Nirmala UI"/>
          <w:i/>
          <w:color w:val="555555"/>
          <w:sz w:val="18"/>
        </w:rPr>
        <w:t>ஆரோகணம்: ச ரி2 க3 ப நி3 ஸ் (C4 D4 E4 G4 B4 C5) | அவரோகணம்: ஸ் நி3 ப க3 ரி2 ச (C5 B4 G4 E4 D4 C4)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</w:tblGrid>
      <w:tr>
        <w:tc>
          <w:tcPr>
            <w:tcW w:type="dxa" w:w="3168"/>
            <w:shd w:fill="1A237E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பாகம் / விபரம்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2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3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4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5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6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7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8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9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10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11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12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13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14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15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16</w:t>
            </w:r>
          </w:p>
        </w:tc>
      </w:tr>
      <w:tr>
        <w:tc>
          <w:tcPr>
            <w:tcW w:type="dxa" w:w="3168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7"/>
              </w:rPr>
              <w:t>பல்லவி சுவரம் (Pallavi Swara)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ச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ரி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க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ரி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ச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நி̣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ச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ரி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ச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ச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நி̣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ப̣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ச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ரி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க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ப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7"/>
              </w:rPr>
              <w:t>Western Notes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C4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D4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E4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D4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C4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B3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C4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D4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C4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C4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B3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G3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C4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D4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E4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G4</w:t>
            </w:r>
          </w:p>
        </w:tc>
      </w:tr>
      <w:tr>
        <w:tc>
          <w:tcPr>
            <w:tcW w:type="dxa" w:w="3168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7"/>
              </w:rPr>
              <w:t>சாகித்யம் (Lyrics)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ஜ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ல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ஜா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-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க்ஷி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-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நி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ன்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னே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-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பா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-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ஸி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-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யு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ண்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7"/>
              </w:rPr>
              <w:t>அனுபல்லவி சுவரம் (Anupallavi)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க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ப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நி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ப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க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ரி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க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ப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நி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ஸ்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ரி்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ஸ்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நி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ப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க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sz w:val="17"/>
              </w:rPr>
              <w:t>ரி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7"/>
              </w:rPr>
              <w:t>Western Notes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E4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G4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B4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G4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E4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D4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E4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G4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B4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C5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D5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C5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B4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G4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E4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D4</w:t>
            </w:r>
          </w:p>
        </w:tc>
      </w:tr>
    </w:tbl>
    <w:sectPr w:rsidR="00FC693F" w:rsidRPr="0006063C" w:rsidSect="00034616">
      <w:pgSz w:w="16834" w:h="11909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