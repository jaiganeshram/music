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Nirmala UI" w:hAnsi="Nirmala UI"/>
          <w:b/>
          <w:color w:val="1A237E"/>
          <w:sz w:val="32"/>
        </w:rPr>
        <w:t>🎹 பாடம் 10: பிரபல பக்தி &amp; கர்நாடக பாடல்கள் (Popular Devotional Songs on Keyboard)</w:t>
      </w:r>
    </w:p>
    <w:p>
      <w:pPr>
        <w:spacing w:before="0" w:after="80"/>
      </w:pPr>
      <w:r>
        <w:rPr>
          <w:rFonts w:ascii="Nirmala UI" w:hAnsi="Nirmala UI"/>
          <w:b/>
          <w:color w:val="004D40"/>
          <w:sz w:val="20"/>
        </w:rPr>
        <w:t>மகா கணபதிம் (நாட்டை), பாக்யாத லக்ஷ்மி பாரம்மா (மத்யமாவதி), பிரம்மமொக்கடே (பௌளி) — முழுமையான சுவரங்கள், வரிகள் &amp; Western Notes</w:t>
      </w:r>
    </w:p>
    <w:p>
      <w:pPr>
        <w:spacing w:before="160" w:after="40"/>
      </w:pPr>
      <w:r>
        <w:rPr>
          <w:rFonts w:ascii="Nirmala UI" w:hAnsi="Nirmala UI"/>
          <w:b/>
          <w:color w:val="1F4E78"/>
          <w:sz w:val="26"/>
        </w:rPr>
        <w:t>1. மகா கணபதிம் மனஸா ஸ்மராமி (Maha Ganapathim)</w:t>
      </w:r>
    </w:p>
    <w:p>
      <w:pPr>
        <w:spacing w:before="0" w:after="40"/>
      </w:pPr>
      <w:r>
        <w:rPr>
          <w:rFonts w:ascii="Nirmala UI" w:hAnsi="Nirmala UI"/>
          <w:b/>
          <w:color w:val="004D40"/>
          <w:sz w:val="19"/>
        </w:rPr>
        <w:t>ராகம்: நாட்டை (Nattai) | தாளம்: ஆதி தாளம் (Adi Talam) | இயற்றியவர்: முத்துஸ்வாமி தீக்ஷிதர்</w:t>
      </w:r>
    </w:p>
    <w:p>
      <w:pPr>
        <w:spacing w:before="0" w:after="80"/>
      </w:pPr>
      <w:r>
        <w:rPr>
          <w:rFonts w:ascii="Nirmala UI" w:hAnsi="Nirmala UI"/>
          <w:i/>
          <w:color w:val="555555"/>
          <w:sz w:val="18"/>
        </w:rPr>
        <w:t>ஆரோகணம்: ச ரி3 க3 ம1 ப நி3 ஸ் (C4 D#4 E4 F4 G4 B4 C5) | அவரோகணம்: ஸ் நி3 ப ம1 ரி3 ச (C5 B4 G4 F4 D#4 C4)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பாகம் / விபரம்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7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8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9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10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11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12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13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14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15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16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பல்லவி 1 (Swara)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நி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நி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ஸ்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ஸ்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,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Western Notes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B4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B4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C5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C5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-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சாகித்யம் (Lyrics)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ம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ஹா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க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ண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ப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திம்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ம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ன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ஸா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ஸ்ம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ரா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மி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பல்லவி 2 (Swara)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ரி்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ஸ்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நி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நி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,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Western Notes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D#5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C5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B4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D#4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D#4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B4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D#4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-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சாகித்யம் (Lyrics)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வ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சி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ஷ்ட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வா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ம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தே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வா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தி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வந்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தி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த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ம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ஹா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Nirmala UI" w:hAnsi="Nirmala UI"/>
          <w:b/>
          <w:color w:val="1F4E78"/>
          <w:sz w:val="26"/>
        </w:rPr>
        <w:t>2. பாக்யாத லக்ஷ்மி பாரம்மா (Bhagyada Lakshmi Baramma)</w:t>
      </w:r>
    </w:p>
    <w:p>
      <w:pPr>
        <w:spacing w:before="0" w:after="40"/>
      </w:pPr>
      <w:r>
        <w:rPr>
          <w:rFonts w:ascii="Nirmala UI" w:hAnsi="Nirmala UI"/>
          <w:b/>
          <w:color w:val="004D40"/>
          <w:sz w:val="19"/>
        </w:rPr>
        <w:t>ராகம்: மத்யமாவதி (Madhyamavathi) | தாளம்: ஆதி தாளம் | இயற்றியவர்: புரந்தரதாசர்</w:t>
      </w:r>
    </w:p>
    <w:p>
      <w:pPr>
        <w:spacing w:before="0" w:after="80"/>
      </w:pPr>
      <w:r>
        <w:rPr>
          <w:rFonts w:ascii="Nirmala UI" w:hAnsi="Nirmala UI"/>
          <w:i/>
          <w:color w:val="555555"/>
          <w:sz w:val="18"/>
        </w:rPr>
        <w:t>ஆரோகணம்: ச ரி2 ம1 ப நி2 ஸ் (C4 D4 F4 G4 A#4 C5) | அவரோகணம்: ஸ் நி2 ப ம1 ரி2 ச (C5 A#4 G4 F4 D4 C4)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பாகம் / விபரம்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7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8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9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10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11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12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13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14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15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16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பல்லவி 1 (Swara)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நி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ஸ்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நி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Western Notes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A#4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C5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A#4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D4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சாகித்யம் (Lyrics)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பாக்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ய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த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ல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க்ஷ்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மி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பா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ரம்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மா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நம்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ம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தம்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ம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பல்லவி 2 (Swara)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ம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,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Western Notes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D4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F4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-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சாகித்யம் (Lyrics)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ஸௌ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பாக்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ய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த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ல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க்ஷ்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மி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பா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ரம்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மா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Nirmala UI" w:hAnsi="Nirmala UI"/>
          <w:b/>
          <w:color w:val="1F4E78"/>
          <w:sz w:val="26"/>
        </w:rPr>
        <w:t>3. பிரம்மமொக்கடே பரபிரம்மமொக்கடே (Brahmamokkate)</w:t>
      </w:r>
    </w:p>
    <w:p>
      <w:pPr>
        <w:spacing w:before="0" w:after="40"/>
      </w:pPr>
      <w:r>
        <w:rPr>
          <w:rFonts w:ascii="Nirmala UI" w:hAnsi="Nirmala UI"/>
          <w:b/>
          <w:color w:val="004D40"/>
          <w:sz w:val="19"/>
        </w:rPr>
        <w:t>ராகம்: பௌளி (Bowli) | தாளம்: ஆதி தாளம் | இயற்றியவர்: அன்னமாச்சார்யார்</w:t>
      </w:r>
    </w:p>
    <w:p>
      <w:pPr>
        <w:spacing w:before="0" w:after="80"/>
      </w:pPr>
      <w:r>
        <w:rPr>
          <w:rFonts w:ascii="Nirmala UI" w:hAnsi="Nirmala UI"/>
          <w:i/>
          <w:color w:val="555555"/>
          <w:sz w:val="18"/>
        </w:rPr>
        <w:t>ஆரோகணம்: ச ரி1 க3 ப த1 ஸ் (C4 C#4 E4 G4 G#4 C5) | அவரோகணம்: ஸ் நி3 த1 ப க3 ரி1 ச (C5 B4 G#4 G4 E4 C#4 C4)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பாகம் / விபரம்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7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8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9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10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11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12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13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14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15</w:t>
            </w:r>
          </w:p>
        </w:tc>
        <w:tc>
          <w:tcPr>
            <w:tcW w:type="dxa" w:w="78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16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பல்லவி 1 (Swara)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ச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,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த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ப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க</w:t>
            </w:r>
          </w:p>
        </w:tc>
        <w:tc>
          <w:tcPr>
            <w:tcW w:type="dxa" w:w="782"/>
            <w:shd w:fill="E8EAF6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7"/>
              </w:rPr>
              <w:t>ரி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Western Notes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C#4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C#4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-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G#4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G4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E4</w:t>
            </w:r>
          </w:p>
        </w:tc>
        <w:tc>
          <w:tcPr>
            <w:tcW w:type="dxa" w:w="782"/>
            <w:shd w:fill="FFFFFF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7"/>
              </w:rPr>
              <w:t>C#4</w:t>
            </w:r>
          </w:p>
        </w:tc>
      </w:tr>
      <w:tr>
        <w:tc>
          <w:tcPr>
            <w:tcW w:type="dxa" w:w="3168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7"/>
              </w:rPr>
              <w:t>சாகித்யம் (Lyrics)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ப்ரம்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ம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மொக்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க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டே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ப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ர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ப்ரம்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ம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மொக்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-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க</w:t>
            </w:r>
          </w:p>
        </w:tc>
        <w:tc>
          <w:tcPr>
            <w:tcW w:type="dxa" w:w="782"/>
            <w:shd w:fill="FFF3E0"/>
            <w:tcMar>
              <w:top w:w="45" w:type="dxa"/>
              <w:bottom w:w="45" w:type="dxa"/>
              <w:left w:w="30" w:type="dxa"/>
              <w:right w:w="30" w:type="dxa"/>
            </w:tcMar>
          </w:tcPr>
          <w:p>
            <w:r/>
            <w:r>
              <w:rPr>
                <w:rFonts w:ascii="Nirmala UI" w:hAnsi="Nirmala UI"/>
                <w:b/>
                <w:color w:val="BF360C"/>
                <w:sz w:val="17"/>
              </w:rPr>
              <w:t>டே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