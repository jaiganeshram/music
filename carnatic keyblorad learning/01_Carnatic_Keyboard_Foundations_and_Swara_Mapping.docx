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🎹 பாடம் 1: கர்நாடக இசை விசைப்பலகை அடிப்படைகள் &amp; சுவர வரைபடம்</w:t>
      </w:r>
    </w:p>
    <w:p>
      <w:pPr>
        <w:spacing w:before="0" w:after="120"/>
      </w:pPr>
      <w:r>
        <w:rPr>
          <w:rFonts w:ascii="Nirmala UI" w:hAnsi="Nirmala UI"/>
          <w:b/>
          <w:color w:val="004D40"/>
          <w:sz w:val="20"/>
        </w:rPr>
        <w:t>Carnatic Keyboard Foundations: 12 Swarasthanams, Western Key Mappings (C-Scale / 1-ம் கட்டை), Mayamalavagowla &amp; Hand Fingering</w:t>
      </w:r>
    </w:p>
    <w:p>
      <w:pPr>
        <w:spacing w:before="160" w:after="60"/>
      </w:pPr>
      <w:r>
        <w:rPr>
          <w:rFonts w:ascii="Nirmala UI" w:hAnsi="Nirmala UI"/>
          <w:b/>
          <w:color w:val="283593"/>
          <w:sz w:val="24"/>
        </w:rPr>
        <w:t>🎼 1. பன்னிரு சுவர ஸ்தானங்கள் &amp; மேற்கத்திய விசை ஒப்பீடு (12 Swarasthanams &amp; Western Keys - C Pitch)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c>
          <w:tcPr>
            <w:tcW w:type="dxa" w:w="864"/>
            <w:shd w:fill="1A23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வரிசை</w:t>
            </w:r>
          </w:p>
        </w:tc>
        <w:tc>
          <w:tcPr>
            <w:tcW w:type="dxa" w:w="4608"/>
            <w:shd w:fill="283593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சுவர பெயர் (Carnatic Swara)</w:t>
            </w:r>
          </w:p>
        </w:tc>
        <w:tc>
          <w:tcPr>
            <w:tcW w:type="dxa" w:w="1152"/>
            <w:shd w:fill="004D4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குறியீடு</w:t>
            </w:r>
          </w:p>
        </w:tc>
        <w:tc>
          <w:tcPr>
            <w:tcW w:type="dxa" w:w="2592"/>
            <w:shd w:fill="0D47A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மேற்கத்திய விசை (Western Key - C)</w:t>
            </w:r>
          </w:p>
        </w:tc>
        <w:tc>
          <w:tcPr>
            <w:tcW w:type="dxa" w:w="3168"/>
            <w:shd w:fill="37474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விசை வகை (Key Type)</w:t>
            </w:r>
          </w:p>
        </w:tc>
        <w:tc>
          <w:tcPr>
            <w:tcW w:type="dxa" w:w="3456"/>
            <w:shd w:fill="4A148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ராக பயன்பாடு &amp; விளக்கம் (Details)</w:t>
            </w:r>
          </w:p>
        </w:tc>
      </w:tr>
      <w:tr>
        <w:tc>
          <w:tcPr>
            <w:tcW w:type="dxa" w:w="864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1</w:t>
            </w:r>
          </w:p>
        </w:tc>
        <w:tc>
          <w:tcPr>
            <w:tcW w:type="dxa" w:w="460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 (ஷாட்ஜம் - Shadjam)</w:t>
            </w:r>
          </w:p>
        </w:tc>
        <w:tc>
          <w:tcPr>
            <w:tcW w:type="dxa" w:w="115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S</w:t>
            </w:r>
          </w:p>
        </w:tc>
        <w:tc>
          <w:tcPr>
            <w:tcW w:type="dxa" w:w="259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</w:t>
            </w:r>
          </w:p>
        </w:tc>
        <w:tc>
          <w:tcPr>
            <w:tcW w:type="dxa" w:w="316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வெள்ளை விசை (White Key)</w:t>
            </w:r>
          </w:p>
        </w:tc>
        <w:tc>
          <w:tcPr>
            <w:tcW w:type="dxa" w:w="3456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அசல சுவரம் (மாற்றமில்லாத அடிப்படை சுவரம்)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2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சுத்த ரிஷபம் (Suddha Rishabham)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R1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C# (C-Sharp / Db)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⚫ கருப்பு விசை (Black Key 1)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மாயாமாளவகௌளையின் 'ரி'</w:t>
            </w:r>
          </w:p>
        </w:tc>
      </w:tr>
      <w:tr>
        <w:tc>
          <w:tcPr>
            <w:tcW w:type="dxa" w:w="864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3</w:t>
            </w:r>
          </w:p>
        </w:tc>
        <w:tc>
          <w:tcPr>
            <w:tcW w:type="dxa" w:w="460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சதுஸ்ருதி ரிஷபம் / சுத்த காந்தாரம்</w:t>
            </w:r>
          </w:p>
        </w:tc>
        <w:tc>
          <w:tcPr>
            <w:tcW w:type="dxa" w:w="115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R2 / G1</w:t>
            </w:r>
          </w:p>
        </w:tc>
        <w:tc>
          <w:tcPr>
            <w:tcW w:type="dxa" w:w="259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</w:t>
            </w:r>
          </w:p>
        </w:tc>
        <w:tc>
          <w:tcPr>
            <w:tcW w:type="dxa" w:w="316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வெள்ளை விசை (White Key)</w:t>
            </w:r>
          </w:p>
        </w:tc>
        <w:tc>
          <w:tcPr>
            <w:tcW w:type="dxa" w:w="3456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சங்கராபரணம், மோகனம் 'ரி'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4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சாதாரண காந்தாரம் / ஷட்ச்ருதி ரிஷபம்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G2 / R3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D# (D-Sharp / Eb)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⚫ கருப்பு விசை (Black Key 2)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கரகரப்பிரியா 'க'</w:t>
            </w:r>
          </w:p>
        </w:tc>
      </w:tr>
      <w:tr>
        <w:tc>
          <w:tcPr>
            <w:tcW w:type="dxa" w:w="864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5</w:t>
            </w:r>
          </w:p>
        </w:tc>
        <w:tc>
          <w:tcPr>
            <w:tcW w:type="dxa" w:w="460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அந்தர காந்தாரம் (Antara Gandharam)</w:t>
            </w:r>
          </w:p>
        </w:tc>
        <w:tc>
          <w:tcPr>
            <w:tcW w:type="dxa" w:w="115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G3</w:t>
            </w:r>
          </w:p>
        </w:tc>
        <w:tc>
          <w:tcPr>
            <w:tcW w:type="dxa" w:w="259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E</w:t>
            </w:r>
          </w:p>
        </w:tc>
        <w:tc>
          <w:tcPr>
            <w:tcW w:type="dxa" w:w="316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வெள்ளை விசை (White Key)</w:t>
            </w:r>
          </w:p>
        </w:tc>
        <w:tc>
          <w:tcPr>
            <w:tcW w:type="dxa" w:w="3456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மாயாமாளவகௌளை, சங்கராபரணம் 'க'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6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சுத்த மத்யமம் (Suddha Madhyamam)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M1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வெள்ளை விசை (White Key)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மாயாமாளவகௌளை, சங்கராபரணம் 'ம'</w:t>
            </w:r>
          </w:p>
        </w:tc>
      </w:tr>
      <w:tr>
        <w:tc>
          <w:tcPr>
            <w:tcW w:type="dxa" w:w="864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7</w:t>
            </w:r>
          </w:p>
        </w:tc>
        <w:tc>
          <w:tcPr>
            <w:tcW w:type="dxa" w:w="460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ப்ரதி மத்யமம் (Prati Madhyamam)</w:t>
            </w:r>
          </w:p>
        </w:tc>
        <w:tc>
          <w:tcPr>
            <w:tcW w:type="dxa" w:w="115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M2</w:t>
            </w:r>
          </w:p>
        </w:tc>
        <w:tc>
          <w:tcPr>
            <w:tcW w:type="dxa" w:w="259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F# (F-Sharp / Gb)</w:t>
            </w:r>
          </w:p>
        </w:tc>
        <w:tc>
          <w:tcPr>
            <w:tcW w:type="dxa" w:w="316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⚫ கருப்பு விசை (Black Key 3)</w:t>
            </w:r>
          </w:p>
        </w:tc>
        <w:tc>
          <w:tcPr>
            <w:tcW w:type="dxa" w:w="3456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கல்யாணி ராக 'ம' (தீவ்ர மத்யமம்)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8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ப (பஞ்சமம் - Panchamam)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P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வெள்ளை விசை (White Key)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அசல சுவரம் (மாற்றமில்லாத சுவரம்)</w:t>
            </w:r>
          </w:p>
        </w:tc>
      </w:tr>
      <w:tr>
        <w:tc>
          <w:tcPr>
            <w:tcW w:type="dxa" w:w="864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9</w:t>
            </w:r>
          </w:p>
        </w:tc>
        <w:tc>
          <w:tcPr>
            <w:tcW w:type="dxa" w:w="460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சுத்த தைவதம் (Suddha Dhaivatham)</w:t>
            </w:r>
          </w:p>
        </w:tc>
        <w:tc>
          <w:tcPr>
            <w:tcW w:type="dxa" w:w="115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D1</w:t>
            </w:r>
          </w:p>
        </w:tc>
        <w:tc>
          <w:tcPr>
            <w:tcW w:type="dxa" w:w="259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G# (G-Sharp / Ab)</w:t>
            </w:r>
          </w:p>
        </w:tc>
        <w:tc>
          <w:tcPr>
            <w:tcW w:type="dxa" w:w="316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⚫ கருப்பு விசை (Black Key 4)</w:t>
            </w:r>
          </w:p>
        </w:tc>
        <w:tc>
          <w:tcPr>
            <w:tcW w:type="dxa" w:w="3456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மாயாமாளவகௌளையின் 'த'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10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சதுஸ்ருதி தைவதம் / சுத்த நிஷாதம்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D2 / N1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A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வெள்ளை விசை (White Key)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சங்கராபரணம், கல்யாணி 'த'</w:t>
            </w:r>
          </w:p>
        </w:tc>
      </w:tr>
      <w:tr>
        <w:tc>
          <w:tcPr>
            <w:tcW w:type="dxa" w:w="864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11</w:t>
            </w:r>
          </w:p>
        </w:tc>
        <w:tc>
          <w:tcPr>
            <w:tcW w:type="dxa" w:w="460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கைசிகி நிஷாதம் / ஷட்ச்ருதி தைவதம்</w:t>
            </w:r>
          </w:p>
        </w:tc>
        <w:tc>
          <w:tcPr>
            <w:tcW w:type="dxa" w:w="115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N2 / D3</w:t>
            </w:r>
          </w:p>
        </w:tc>
        <w:tc>
          <w:tcPr>
            <w:tcW w:type="dxa" w:w="259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A# (A-Sharp / Bb)</w:t>
            </w:r>
          </w:p>
        </w:tc>
        <w:tc>
          <w:tcPr>
            <w:tcW w:type="dxa" w:w="316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⚫ கருப்பு விசை (Black Key 5)</w:t>
            </w:r>
          </w:p>
        </w:tc>
        <w:tc>
          <w:tcPr>
            <w:tcW w:type="dxa" w:w="3456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கரகரப்பிரியா 'நி'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12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காகலி நிஷாதம் (Kakali Nishadham)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N3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B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வெள்ளை விசை (White Key)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மாயாமாளவகௌளை, சங்கராபரணம் 'நி'</w:t>
            </w:r>
          </w:p>
        </w:tc>
      </w:tr>
      <w:tr>
        <w:tc>
          <w:tcPr>
            <w:tcW w:type="dxa" w:w="864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13</w:t>
            </w:r>
          </w:p>
        </w:tc>
        <w:tc>
          <w:tcPr>
            <w:tcW w:type="dxa" w:w="460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தாரஸ்தாயி ச (Tara Sthayi Sa - மேல் ச)</w:t>
            </w:r>
          </w:p>
        </w:tc>
        <w:tc>
          <w:tcPr>
            <w:tcW w:type="dxa" w:w="115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Ṡ</w:t>
            </w:r>
          </w:p>
        </w:tc>
        <w:tc>
          <w:tcPr>
            <w:tcW w:type="dxa" w:w="259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 (High Octave)</w:t>
            </w:r>
          </w:p>
        </w:tc>
        <w:tc>
          <w:tcPr>
            <w:tcW w:type="dxa" w:w="3168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வெள்ளை விசை (Next White Key)</w:t>
            </w:r>
          </w:p>
        </w:tc>
        <w:tc>
          <w:tcPr>
            <w:tcW w:type="dxa" w:w="3456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அடுத்த ஸ்தாயியின் மேல் 'ச'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Nirmala UI" w:hAnsi="Nirmala UI"/>
          <w:b/>
          <w:color w:val="1A237E"/>
          <w:sz w:val="24"/>
        </w:rPr>
        <w:t>🎶 2. மாயாமாளவகௌளை ராகம் — விசைப்பலகை வரைபடம் (Mayamalavagowla Key Map)</w:t>
      </w:r>
    </w:p>
    <w:p>
      <w:pPr>
        <w:spacing w:before="0" w:after="80"/>
      </w:pPr>
      <w:r>
        <w:rPr>
          <w:rFonts w:ascii="Nirmala UI" w:hAnsi="Nirmala UI"/>
          <w:sz w:val="19"/>
        </w:rPr>
        <w:t>கர்நாடக இசையின் அனைத்து ஆரம்பப் பயிற்சிகளும் (சரளி, ஜண்டை, அலங்காரம்) மாயாமாளவகௌளை ராகத்திலேயே கற்பிக்கப்படுகின்றன. இதன் ஆரோகணம் மற்றும் அவரோகணம் கீழே கொடுக்கப்பட்டுள்ளது: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600"/>
            <w:shd w:fill="1A23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வரிசை / விபரம்</w:t>
            </w:r>
          </w:p>
        </w:tc>
        <w:tc>
          <w:tcPr>
            <w:tcW w:type="dxa" w:w="1440"/>
            <w:shd w:fill="283593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சுவரம் 1</w:t>
            </w:r>
          </w:p>
        </w:tc>
        <w:tc>
          <w:tcPr>
            <w:tcW w:type="dxa" w:w="1440"/>
            <w:shd w:fill="283593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சுவரம் 2</w:t>
            </w:r>
          </w:p>
        </w:tc>
        <w:tc>
          <w:tcPr>
            <w:tcW w:type="dxa" w:w="1440"/>
            <w:shd w:fill="283593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சுவரம் 3</w:t>
            </w:r>
          </w:p>
        </w:tc>
        <w:tc>
          <w:tcPr>
            <w:tcW w:type="dxa" w:w="1440"/>
            <w:shd w:fill="283593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சுவரம் 4</w:t>
            </w:r>
          </w:p>
        </w:tc>
        <w:tc>
          <w:tcPr>
            <w:tcW w:type="dxa" w:w="1440"/>
            <w:shd w:fill="283593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சுவரம் 5</w:t>
            </w:r>
          </w:p>
        </w:tc>
        <w:tc>
          <w:tcPr>
            <w:tcW w:type="dxa" w:w="1440"/>
            <w:shd w:fill="283593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சுவரம் 6</w:t>
            </w:r>
          </w:p>
        </w:tc>
        <w:tc>
          <w:tcPr>
            <w:tcW w:type="dxa" w:w="1440"/>
            <w:shd w:fill="283593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சுவரம் 7</w:t>
            </w:r>
          </w:p>
        </w:tc>
        <w:tc>
          <w:tcPr>
            <w:tcW w:type="dxa" w:w="1440"/>
            <w:shd w:fill="283593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20"/>
              </w:rPr>
              <w:t>சுவரம் 8</w:t>
            </w:r>
          </w:p>
        </w:tc>
      </w:tr>
      <w:tr>
        <w:tc>
          <w:tcPr>
            <w:tcW w:type="dxa" w:w="360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ஆரோகணம் (Ascending)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ச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ரி1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க3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ம1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ப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த1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நி3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ஸ்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மேற்கத்திய விசை (Western Key)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C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C# (Db)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F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G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G# (Ab)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B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C (High)</w:t>
            </w:r>
          </w:p>
        </w:tc>
      </w:tr>
      <w:tr>
        <w:tc>
          <w:tcPr>
            <w:tcW w:type="dxa" w:w="360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விசை நிறம் (Key Color)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⚫ Black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⚫ Black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வலது கை விரல் (Right Hand Finger)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1 (கட்டை)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2 (ஆள்காட்டி)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3 (நடு)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1 (கட்டை)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2 (ஆள்காட்டி)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3 (நடு)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4 (மோதிர)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5 (சுண்டு)</w:t>
            </w:r>
          </w:p>
        </w:tc>
      </w:tr>
      <w:tr>
        <w:tc>
          <w:tcPr>
            <w:tcW w:type="dxa" w:w="360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அவரோகணம் (Descending)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ஸ்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நி3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த1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ப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ம1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க3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ரி1</w:t>
            </w:r>
          </w:p>
        </w:tc>
        <w:tc>
          <w:tcPr>
            <w:tcW w:type="dxa" w:w="1440"/>
            <w:shd w:fill="E8EAF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ச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மேற்கத்திய விசை (Western Key)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C (High)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B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G# (Ab)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G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F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C# (Db)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C</w:t>
            </w:r>
          </w:p>
        </w:tc>
      </w:tr>
      <w:tr>
        <w:tc>
          <w:tcPr>
            <w:tcW w:type="dxa" w:w="360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விசை நிறம் (Key Color)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⚫ Black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9"/>
              </w:rPr>
              <w:t>⚫ Black</w:t>
            </w:r>
          </w:p>
        </w:tc>
        <w:tc>
          <w:tcPr>
            <w:tcW w:type="dxa" w:w="1440"/>
            <w:shd w:fill="F9FB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9"/>
              </w:rPr>
              <w:t>⚪ White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வலது கை விரல் (Right Hand Finger)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5 (சுண்டு)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4 (மோதிர)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3 (நடு)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2 (ஆள்காட்டி)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1 (கட்டை)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3 (நடு)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2 (ஆள்காட்டி)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04D40"/>
                <w:sz w:val="19"/>
              </w:rPr>
              <w:t>1 (கட்டை)</w:t>
            </w:r>
          </w:p>
        </w:tc>
      </w:tr>
    </w:tbl>
    <w:p>
      <w:pPr>
        <w:spacing w:before="240" w:after="80"/>
      </w:pPr>
      <w:r>
        <w:rPr>
          <w:rFonts w:ascii="Nirmala UI" w:hAnsi="Nirmala UI"/>
          <w:b/>
          <w:color w:val="1A237E"/>
          <w:sz w:val="24"/>
        </w:rPr>
        <w:t>🖐️ 3. விரல் எண்கள் &amp; ஆதி தாள அமைப்பு (Fingering Numbers &amp; Adi Talam Structure)</w:t>
      </w:r>
    </w:p>
    <w:p>
      <w:pPr>
        <w:spacing w:before="0" w:after="40"/>
      </w:pPr>
      <w:r>
        <w:rPr>
          <w:rFonts w:ascii="Nirmala UI" w:hAnsi="Nirmala UI"/>
          <w:color w:val="333333"/>
          <w:sz w:val="19"/>
        </w:rPr>
        <w:t>• 1. விரல் எண்கள் (Fingering Numbers): 1 = கட்டைவிரல் (Thumb), 2 = ஆள்காட்டி விரல் (Index), 3 = நடுவிரல் (Middle), 4 = மோதிர விரல் (Ring), 5 = சுண்டு விரல் (Little).</w:t>
      </w:r>
    </w:p>
    <w:p>
      <w:pPr>
        <w:spacing w:before="0" w:after="40"/>
      </w:pPr>
      <w:r>
        <w:rPr>
          <w:rFonts w:ascii="Nirmala UI" w:hAnsi="Nirmala UI"/>
          <w:color w:val="333333"/>
          <w:sz w:val="19"/>
        </w:rPr>
        <w:t>• 2. விரல் மாறும் இடம் (Thumb Cross): 'க3' (E - விரல் 3) வாசித்த பிறகு, கட்டைவிரலை (1) அடியில் கொண்டுவந்து 'ம1' (F) விசையை அழுத்த வேண்டும்.</w:t>
      </w:r>
    </w:p>
    <w:p>
      <w:pPr>
        <w:spacing w:before="0" w:after="40"/>
      </w:pPr>
      <w:r>
        <w:rPr>
          <w:rFonts w:ascii="Nirmala UI" w:hAnsi="Nirmala UI"/>
          <w:color w:val="333333"/>
          <w:sz w:val="19"/>
        </w:rPr>
        <w:t>• 3. ஆதி தாளம் (Adi Talam - 8 அட்சரங்கள்): 1 லகு (தட்டு + 3 விரல் எண்ணுதல் = 4 அட்சரம்) + 2 திருதம் (தட்டு + வீச்சு = 2 அட்சரம், தட்டு + வீச்சு = 2 அட்சரம்) = மொத்தம் 8 மாத்திரைகள்.</w:t>
      </w:r>
    </w:p>
    <w:p>
      <w:pPr>
        <w:spacing w:before="0" w:after="40"/>
      </w:pPr>
      <w:r>
        <w:rPr>
          <w:rFonts w:ascii="Nirmala UI" w:hAnsi="Nirmala UI"/>
          <w:color w:val="333333"/>
          <w:sz w:val="19"/>
        </w:rPr>
        <w:t>• 4. மூன்று காலப் பயிற்சி (3 Speeds): முதல் காலம் = 1 சுவரம் / தட்டு; இரண்டாம் காலம் = 2 சுவரங்கள் / தட்டு; மூன்றாம் காலம் = 4 சுவரங்கள் / தட்டு.</w:t>
      </w:r>
    </w:p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