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6: முக்கிய கர்நாடக ராகங்கள் &amp; மேற்கத்திய அளவீடுகள் (Ragas &amp; Western Scales)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20 பிரபல கர்நாடக ராகங்களின் ஆரோகணம், அவரோகணம், மேற்கத்திய பியானோ விசைகள் (C-Scale) மற்றும் மேற்கத்திய இசை அளவீடு ஒப்பீடு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c>
          <w:tcPr>
            <w:tcW w:type="dxa" w:w="864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எண்</w:t>
            </w:r>
          </w:p>
        </w:tc>
        <w:tc>
          <w:tcPr>
            <w:tcW w:type="dxa" w:w="331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ராகத்தின் பெயர் (Raga Name)</w:t>
            </w:r>
          </w:p>
        </w:tc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தாய் ராகம் / மேளகர்த்தா</w:t>
            </w:r>
          </w:p>
        </w:tc>
        <w:tc>
          <w:tcPr>
            <w:tcW w:type="dxa" w:w="3168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 அமைப்பு (Swaras)</w:t>
            </w:r>
          </w:p>
        </w:tc>
        <w:tc>
          <w:tcPr>
            <w:tcW w:type="dxa" w:w="3168"/>
            <w:shd w:fill="0D47A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மேற்கத்திய விசைகள் (C Pitch)</w:t>
            </w:r>
          </w:p>
        </w:tc>
        <w:tc>
          <w:tcPr>
            <w:tcW w:type="dxa" w:w="2592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Western Scale Equivalent</w:t>
            </w:r>
          </w:p>
        </w:tc>
        <w:tc>
          <w:tcPr>
            <w:tcW w:type="dxa" w:w="2592"/>
            <w:shd w:fill="BF360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சிறப்பு &amp; தன்மை (Characteristics)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மாயாமாளவகௌளை (Mayamalavagowla)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15-ம்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ரி1 க3 ம1 ப த1 நி3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C# - E - F - G - G# - B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Double Harmonic Major Scale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அனைத்து அடிப்படைப் பயிற்சிகளின் தாய்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சங்கராபரணம் (Dheerasankarabharanam)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29-ம் மேளகர்த்தா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ம1 ப த2 நி3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F - G - A - B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 Major Scale (Ionian Mode)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அனைத்து வெள்ளை விசைகள் (All White Keys)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கல்யாணி (Mechakalyani)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65-ம்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ம2 ப த2 நி3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F# - G - A - B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Lydian Mode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ப்ரதி மத்யமம் (F#) உடைய மங்களகரமான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கரகரப்பிரியா (Kharaharapriya)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22-ம் மேளகர்த்தா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ம1 ப த2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F - G - A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Dorian Mode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பக்தி மற்றும் பாவ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5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நடபைரவி (Natabhairavi)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20-ம்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ம1 ப த1 நி2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F - G - G# - A#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Natural Minor Scale (Aeolian Mode)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சோகம் மற்றும் அமைதியான சுவை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6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ஹரிகாம்போஜி (Harikambhoji)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28-ம் மேளகர்த்தா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ம1 ப த2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F - G - A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Mixolydian Mode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மோகனம், சாருகேசி போன்ற பல ராகங்களின் தாய்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7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தோடி (Hanumatodi)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8-ம்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ரி1 க2 ம1 ப த1 நி2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C# - D# - F - G - G# - A#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Phrygian Mode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மிகவும் கம்பீரமான கர்நாடக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8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சாருகேசி (Charukesi)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26-ம் மேளகர்த்தா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ம1 ப த1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F - G - G#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Melodic Major Scale (Hindu Scale)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மனதை உருக்கும் இனிமையான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9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கீரவாணி (Keeravani)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21-ம்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ம1 ப த1 நி3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F - G - G# - B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Harmonic Minor Scale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திரையிசையில் மிகவும் புகழ்பெற்ற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10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சண்முகப்பிரியா (Shanmukhapriya)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56-ம் மேளகர்த்தா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ம2 ப த1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F# - G - G#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Hungarian Major / Dorian #4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முருகனின் உகந்த கம்பீர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11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சிம்மேந்திரமத்யமம் (Simhendramadhyamam)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57-ம் மேளகர்த்தா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ம2 ப த1 நி3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F# - G - G# - B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Hungarian Minor Scale / Gypsy Scale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மேற்கத்திய கிளாசிக்கல் இசையில் பிரபலம்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12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மோகனம் (Mohanam)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ஹரிகாம்போஜி ஜன்யம்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ப த2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G - A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Major Pentatonic Scale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5 சுவரங்கள் (ஔடவ ராகம் - உலகளாவிய ராகம்)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13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சுத்த தன்யாசி (Suddha Dhanyasi)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 ஜன்யம்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க2 ம1 ப நி2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D# - F - G - A#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Minor Pentatonic Scale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உற்சாகம் மற்றும் சாந்த சுவை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14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ஹிந்தோளம் (Hindolam)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நடபைரவி ஜன்யம்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க2 ம1 த1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D# - F - G#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Pentatonic Minor (m3, P4, m6, m7)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மிகவும் வசீகரமான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15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அம்சத்வனி (Hamsadhwani)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சங்கராபரண ஜன்யம்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ப நி3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E - G - B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Major Pentatonic (No 4th/6th)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கணபதி துதி மற்றும் மங்கள தொடக்க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16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மத்தியமாவதி (Madhyamavathi)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 ஜன்யம்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ம1 ப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F - G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Egyptian Suspended Pentatonic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கச்சேரியை நிறைவு செய்யும் மங்களகரமான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17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சிவரஞ்சனி (Sivaranjani)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 ஜன்யம்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க2 ப த2 ஸ்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D - D# - G - A - C'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Minor Pentatonic Variation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ஆழ்ந்த சோக மற்றும் தத்துவ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18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ரேவதி (Revathi)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 ஜன்யம்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ரி1 ம1 ப நி2 ஸ்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 - C# - F - G - A# - C'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Insen Scale (Japanese Pentatonic)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பக்தி மற்றும் தியான ராகம்</w:t>
            </w:r>
          </w:p>
        </w:tc>
      </w:tr>
      <w:tr>
        <w:tc>
          <w:tcPr>
            <w:tcW w:type="dxa" w:w="864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19</w:t>
            </w:r>
          </w:p>
        </w:tc>
        <w:tc>
          <w:tcPr>
            <w:tcW w:type="dxa" w:w="331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பிலஹரி (Bilahari)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சங்கராபரண ஜன்யம்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ரி2 க3 ப த2 ஸ் / ஸ் நி3 த2 ப ம1 க3 ரி2 ச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C-D-E-G-A-C' / C'-B-A-G-F-E-D-C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Major Scale with Pentatonic Ascent</w:t>
            </w:r>
          </w:p>
        </w:tc>
        <w:tc>
          <w:tcPr>
            <w:tcW w:type="dxa" w:w="2592"/>
            <w:shd w:fill="F9FB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அதிகாலை மற்றும் மகிழ்ச்சிகரமான ராகம்</w:t>
            </w:r>
          </w:p>
        </w:tc>
      </w:tr>
      <w:tr>
        <w:tc>
          <w:tcPr>
            <w:tcW w:type="dxa" w:w="864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20</w:t>
            </w:r>
          </w:p>
        </w:tc>
        <w:tc>
          <w:tcPr>
            <w:tcW w:type="dxa" w:w="331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ஆபேரி (Abheri)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 ஜன்யம்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க2 ம1 ப நி2 ஸ் / ஸ் நி2 த2 ப ம1 க2 ரி2 ச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C-D#-F-G-A#-C' / C'-A#-A-G-F-D#-D-C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Bhimpalasi Equivalent</w:t>
            </w:r>
          </w:p>
        </w:tc>
        <w:tc>
          <w:tcPr>
            <w:tcW w:type="dxa" w:w="259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நகுமோமு, சின்னஞ்சிறு கிளியே புகழ்பெற்ற ராகம்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